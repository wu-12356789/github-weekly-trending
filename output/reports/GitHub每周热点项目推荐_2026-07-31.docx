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5943600" cy="3343275"/>
                    </a:xfrm>
                    <a:prstGeom prst="rect"/>
                  </pic:spPr>
                </pic:pic>
              </a:graphicData>
            </a:graphic>
          </wp:inline>
        </w:drawing>
      </w:r>
    </w:p>
    <w:p>
      <w:pPr>
        <w:pStyle w:val="Title"/>
        <w:jc w:val="center"/>
      </w:pPr>
      <w:r>
        <w:rPr>
          <w:rFonts w:ascii="Microsoft YaHei" w:hAnsi="Microsoft YaHei" w:eastAsia="Microsoft YaHei"/>
          <w:b/>
          <w:color w:val="1F4E79"/>
          <w:sz w:val="56"/>
        </w:rPr>
        <w:t>GitHub 每周热点项目推荐</w:t>
      </w:r>
    </w:p>
    <w:p>
      <w:pPr>
        <w:jc w:val="center"/>
      </w:pPr>
      <w:r>
        <w:t>报告日期：2026-07-31</w:t>
      </w:r>
    </w:p>
    <w:p>
      <w:pPr>
        <w:jc w:val="center"/>
      </w:pPr>
      <w:r>
        <w:t>统计范围：截至 2026-07-31 18:39 JST 的近 7 天</w:t>
      </w:r>
    </w:p>
    <w:p>
      <w:pPr>
        <w:jc w:val="center"/>
      </w:pPr>
      <w:r>
        <w:t>由自动化系统生成；热度不代表安全性或生产可用性</w:t>
      </w:r>
    </w:p>
    <w:p>
      <w:r>
        <w:br w:type="page"/>
      </w:r>
    </w:p>
    <w:p>
      <w:pPr>
        <w:pStyle w:val="Heading1"/>
      </w:pPr>
      <w:r>
        <w:t>目录</w:t>
      </w:r>
    </w:p>
    <w:p>
      <w:pPr>
        <w:pStyle w:val="ListNumber"/>
      </w:pPr>
      <w:r>
        <w:t>1. 本周热点摘要</w:t>
      </w:r>
    </w:p>
    <w:p>
      <w:pPr>
        <w:pStyle w:val="ListNumber"/>
      </w:pPr>
      <w:r>
        <w:t>2. 热点项目总榜</w:t>
      </w:r>
    </w:p>
    <w:p>
      <w:pPr>
        <w:pStyle w:val="ListNumber"/>
      </w:pPr>
      <w:r>
        <w:t>3. 项目详细介绍</w:t>
      </w:r>
    </w:p>
    <w:p>
      <w:pPr>
        <w:pStyle w:val="ListNumber"/>
      </w:pPr>
      <w:r>
        <w:t>4. 本周趋势分析</w:t>
      </w:r>
    </w:p>
    <w:p>
      <w:pPr>
        <w:pStyle w:val="ListNumber"/>
      </w:pPr>
      <w:r>
        <w:t>5. 分类推荐</w:t>
      </w:r>
    </w:p>
    <w:p>
      <w:pPr>
        <w:pStyle w:val="ListNumber"/>
      </w:pPr>
      <w:r>
        <w:t>6. 风险提示</w:t>
      </w:r>
    </w:p>
    <w:p>
      <w:pPr>
        <w:pStyle w:val="ListNumber"/>
      </w:pPr>
      <w:r>
        <w:t>7. 数据来源和评分方法</w:t>
      </w:r>
    </w:p>
    <w:p>
      <w:pPr>
        <w:pStyle w:val="Heading1"/>
      </w:pPr>
      <w:r>
        <w:t>1. 本周热点摘要</w:t>
      </w:r>
    </w:p>
    <w:p>
      <w:r>
        <w:t>本周候选项目覆盖 5 个领域，热点集中在编程开发工具、自动化工具、Web 前端、AI Agent、人工智能与大模型。最值得优先关注的是 skills、opencode、n8n。榜单兼顾近期增长、持续维护、README 完整度和实际使用价值，并通过分类配额避免单一领域占满。普通用户应优先选择安装路径清晰、带桌面界面或一键部署的项目；专业开发者可重点关注基础设施、Agent 与开发工具。本期周增长来自历史快照。</w:t>
      </w:r>
    </w:p>
    <w:p>
      <w:pPr>
        <w:pStyle w:val="Heading1"/>
      </w:pPr>
      <w:r>
        <w:t>2. 热点项目总榜</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504"/>
            <w:shd w:fill="D9EAF7"/>
            <w:vAlign w:val="center"/>
          </w:tcPr>
          <w:p>
            <w:r>
              <w:t>排名</w:t>
            </w:r>
          </w:p>
        </w:tc>
        <w:tc>
          <w:tcPr>
            <w:tcW w:type="dxa" w:w="1440"/>
            <w:shd w:fill="D9EAF7"/>
            <w:vAlign w:val="center"/>
          </w:tcPr>
          <w:p>
            <w:r>
              <w:t>项目</w:t>
            </w:r>
          </w:p>
        </w:tc>
        <w:tc>
          <w:tcPr>
            <w:tcW w:type="dxa" w:w="1296"/>
            <w:shd w:fill="D9EAF7"/>
            <w:vAlign w:val="center"/>
          </w:tcPr>
          <w:p>
            <w:r>
              <w:t>分类</w:t>
            </w:r>
          </w:p>
        </w:tc>
        <w:tc>
          <w:tcPr>
            <w:tcW w:type="dxa" w:w="1037"/>
            <w:shd w:fill="D9EAF7"/>
            <w:vAlign w:val="center"/>
          </w:tcPr>
          <w:p>
            <w:r>
              <w:t>周增★</w:t>
            </w:r>
          </w:p>
        </w:tc>
        <w:tc>
          <w:tcPr>
            <w:tcW w:type="dxa" w:w="936"/>
            <w:shd w:fill="D9EAF7"/>
            <w:vAlign w:val="center"/>
          </w:tcPr>
          <w:p>
            <w:r>
              <w:t>总★</w:t>
            </w:r>
          </w:p>
        </w:tc>
        <w:tc>
          <w:tcPr>
            <w:tcW w:type="dxa" w:w="1008"/>
            <w:shd w:fill="D9EAF7"/>
            <w:vAlign w:val="center"/>
          </w:tcPr>
          <w:p>
            <w:r>
              <w:t>语言</w:t>
            </w:r>
          </w:p>
        </w:tc>
        <w:tc>
          <w:tcPr>
            <w:tcW w:type="dxa" w:w="893"/>
            <w:shd w:fill="D9EAF7"/>
            <w:vAlign w:val="center"/>
          </w:tcPr>
          <w:p>
            <w:r>
              <w:t>推荐</w:t>
            </w:r>
          </w:p>
        </w:tc>
        <w:tc>
          <w:tcPr>
            <w:tcW w:type="dxa" w:w="2246"/>
            <w:shd w:fill="D9EAF7"/>
            <w:vAlign w:val="center"/>
          </w:tcPr>
          <w:p>
            <w:r>
              <w:t>地址</w:t>
            </w:r>
          </w:p>
        </w:tc>
      </w:tr>
      <w:tr>
        <w:tc>
          <w:tcPr>
            <w:tcW w:type="dxa" w:w="504"/>
            <w:vAlign w:val="center"/>
          </w:tcPr>
          <w:p>
            <w:r>
              <w:t>1</w:t>
            </w:r>
          </w:p>
        </w:tc>
        <w:tc>
          <w:tcPr>
            <w:tcW w:type="dxa" w:w="1440"/>
            <w:vAlign w:val="center"/>
          </w:tcPr>
          <w:p>
            <w:r>
              <w:t>skills</w:t>
            </w:r>
          </w:p>
        </w:tc>
        <w:tc>
          <w:tcPr>
            <w:tcW w:type="dxa" w:w="1296"/>
            <w:vAlign w:val="center"/>
          </w:tcPr>
          <w:p>
            <w:r>
              <w:t>AI Agent</w:t>
            </w:r>
          </w:p>
        </w:tc>
        <w:tc>
          <w:tcPr>
            <w:tcW w:type="dxa" w:w="1037"/>
            <w:vAlign w:val="center"/>
          </w:tcPr>
          <w:p>
            <w:r>
              <w:t>11443</w:t>
            </w:r>
          </w:p>
        </w:tc>
        <w:tc>
          <w:tcPr>
            <w:tcW w:type="dxa" w:w="936"/>
            <w:vAlign w:val="center"/>
          </w:tcPr>
          <w:p>
            <w:r>
              <w:t>197,059</w:t>
            </w:r>
          </w:p>
        </w:tc>
        <w:tc>
          <w:tcPr>
            <w:tcW w:type="dxa" w:w="1008"/>
            <w:vAlign w:val="center"/>
          </w:tcPr>
          <w:p>
            <w:r>
              <w:t>Shell</w:t>
            </w:r>
          </w:p>
        </w:tc>
        <w:tc>
          <w:tcPr>
            <w:tcW w:type="dxa" w:w="893"/>
            <w:vAlign w:val="center"/>
          </w:tcPr>
          <w:p>
            <w:r>
              <w:t>4.3</w:t>
            </w:r>
          </w:p>
        </w:tc>
        <w:tc>
          <w:tcPr>
            <w:tcW w:type="dxa" w:w="2246"/>
            <w:vAlign w:val="center"/>
          </w:tcPr>
          <w:p>
            <w:r/>
            <w:hyperlink r:id="rId11">
              <w:r>
                <w:rPr>
                  <w:color w:val="0563C1"/>
                  <w:u w:val="single"/>
                </w:rPr>
                <w:t>GitHub</w:t>
              </w:r>
            </w:hyperlink>
          </w:p>
        </w:tc>
      </w:tr>
      <w:tr>
        <w:tc>
          <w:tcPr>
            <w:tcW w:type="dxa" w:w="504"/>
            <w:vAlign w:val="center"/>
          </w:tcPr>
          <w:p>
            <w:r>
              <w:t>2</w:t>
            </w:r>
          </w:p>
        </w:tc>
        <w:tc>
          <w:tcPr>
            <w:tcW w:type="dxa" w:w="1440"/>
            <w:vAlign w:val="center"/>
          </w:tcPr>
          <w:p>
            <w:r>
              <w:t>opencode</w:t>
            </w:r>
          </w:p>
        </w:tc>
        <w:tc>
          <w:tcPr>
            <w:tcW w:type="dxa" w:w="1296"/>
            <w:vAlign w:val="center"/>
          </w:tcPr>
          <w:p>
            <w:r>
              <w:t>AI Agent</w:t>
            </w:r>
          </w:p>
        </w:tc>
        <w:tc>
          <w:tcPr>
            <w:tcW w:type="dxa" w:w="1037"/>
            <w:vAlign w:val="center"/>
          </w:tcPr>
          <w:p>
            <w:r>
              <w:t>2220</w:t>
            </w:r>
          </w:p>
        </w:tc>
        <w:tc>
          <w:tcPr>
            <w:tcW w:type="dxa" w:w="936"/>
            <w:vAlign w:val="center"/>
          </w:tcPr>
          <w:p>
            <w:r>
              <w:t>191,400</w:t>
            </w:r>
          </w:p>
        </w:tc>
        <w:tc>
          <w:tcPr>
            <w:tcW w:type="dxa" w:w="1008"/>
            <w:vAlign w:val="center"/>
          </w:tcPr>
          <w:p>
            <w:r>
              <w:t>TypeScript</w:t>
            </w:r>
          </w:p>
        </w:tc>
        <w:tc>
          <w:tcPr>
            <w:tcW w:type="dxa" w:w="893"/>
            <w:vAlign w:val="center"/>
          </w:tcPr>
          <w:p>
            <w:r>
              <w:t>4.3</w:t>
            </w:r>
          </w:p>
        </w:tc>
        <w:tc>
          <w:tcPr>
            <w:tcW w:type="dxa" w:w="2246"/>
            <w:vAlign w:val="center"/>
          </w:tcPr>
          <w:p>
            <w:r/>
            <w:hyperlink r:id="rId12">
              <w:r>
                <w:rPr>
                  <w:color w:val="0563C1"/>
                  <w:u w:val="single"/>
                </w:rPr>
                <w:t>GitHub</w:t>
              </w:r>
            </w:hyperlink>
          </w:p>
        </w:tc>
      </w:tr>
      <w:tr>
        <w:tc>
          <w:tcPr>
            <w:tcW w:type="dxa" w:w="504"/>
            <w:vAlign w:val="center"/>
          </w:tcPr>
          <w:p>
            <w:r>
              <w:t>3</w:t>
            </w:r>
          </w:p>
        </w:tc>
        <w:tc>
          <w:tcPr>
            <w:tcW w:type="dxa" w:w="1440"/>
            <w:vAlign w:val="center"/>
          </w:tcPr>
          <w:p>
            <w:r>
              <w:t>n8n</w:t>
            </w:r>
          </w:p>
        </w:tc>
        <w:tc>
          <w:tcPr>
            <w:tcW w:type="dxa" w:w="1296"/>
            <w:vAlign w:val="center"/>
          </w:tcPr>
          <w:p>
            <w:r>
              <w:t>自动化工具</w:t>
            </w:r>
          </w:p>
        </w:tc>
        <w:tc>
          <w:tcPr>
            <w:tcW w:type="dxa" w:w="1037"/>
            <w:vAlign w:val="center"/>
          </w:tcPr>
          <w:p>
            <w:r>
              <w:t>1078</w:t>
            </w:r>
          </w:p>
        </w:tc>
        <w:tc>
          <w:tcPr>
            <w:tcW w:type="dxa" w:w="936"/>
            <w:vAlign w:val="center"/>
          </w:tcPr>
          <w:p>
            <w:r>
              <w:t>198,810</w:t>
            </w:r>
          </w:p>
        </w:tc>
        <w:tc>
          <w:tcPr>
            <w:tcW w:type="dxa" w:w="1008"/>
            <w:vAlign w:val="center"/>
          </w:tcPr>
          <w:p>
            <w:r>
              <w:t>TypeScript</w:t>
            </w:r>
          </w:p>
        </w:tc>
        <w:tc>
          <w:tcPr>
            <w:tcW w:type="dxa" w:w="893"/>
            <w:vAlign w:val="center"/>
          </w:tcPr>
          <w:p>
            <w:r>
              <w:t>4.3</w:t>
            </w:r>
          </w:p>
        </w:tc>
        <w:tc>
          <w:tcPr>
            <w:tcW w:type="dxa" w:w="2246"/>
            <w:vAlign w:val="center"/>
          </w:tcPr>
          <w:p>
            <w:r/>
            <w:hyperlink r:id="rId13">
              <w:r>
                <w:rPr>
                  <w:color w:val="0563C1"/>
                  <w:u w:val="single"/>
                </w:rPr>
                <w:t>GitHub</w:t>
              </w:r>
            </w:hyperlink>
          </w:p>
        </w:tc>
      </w:tr>
      <w:tr>
        <w:tc>
          <w:tcPr>
            <w:tcW w:type="dxa" w:w="504"/>
            <w:vAlign w:val="center"/>
          </w:tcPr>
          <w:p>
            <w:r>
              <w:t>4</w:t>
            </w:r>
          </w:p>
        </w:tc>
        <w:tc>
          <w:tcPr>
            <w:tcW w:type="dxa" w:w="1440"/>
            <w:vAlign w:val="center"/>
          </w:tcPr>
          <w:p>
            <w:r>
              <w:t>ollama</w:t>
            </w:r>
          </w:p>
        </w:tc>
        <w:tc>
          <w:tcPr>
            <w:tcW w:type="dxa" w:w="1296"/>
            <w:vAlign w:val="center"/>
          </w:tcPr>
          <w:p>
            <w:r>
              <w:t>人工智能与大模型</w:t>
            </w:r>
          </w:p>
        </w:tc>
        <w:tc>
          <w:tcPr>
            <w:tcW w:type="dxa" w:w="1037"/>
            <w:vAlign w:val="center"/>
          </w:tcPr>
          <w:p>
            <w:r>
              <w:t>614</w:t>
            </w:r>
          </w:p>
        </w:tc>
        <w:tc>
          <w:tcPr>
            <w:tcW w:type="dxa" w:w="936"/>
            <w:vAlign w:val="center"/>
          </w:tcPr>
          <w:p>
            <w:r>
              <w:t>177,383</w:t>
            </w:r>
          </w:p>
        </w:tc>
        <w:tc>
          <w:tcPr>
            <w:tcW w:type="dxa" w:w="1008"/>
            <w:vAlign w:val="center"/>
          </w:tcPr>
          <w:p>
            <w:r>
              <w:t>Go</w:t>
            </w:r>
          </w:p>
        </w:tc>
        <w:tc>
          <w:tcPr>
            <w:tcW w:type="dxa" w:w="893"/>
            <w:vAlign w:val="center"/>
          </w:tcPr>
          <w:p>
            <w:r>
              <w:t>4.2</w:t>
            </w:r>
          </w:p>
        </w:tc>
        <w:tc>
          <w:tcPr>
            <w:tcW w:type="dxa" w:w="2246"/>
            <w:vAlign w:val="center"/>
          </w:tcPr>
          <w:p>
            <w:r/>
            <w:hyperlink r:id="rId14">
              <w:r>
                <w:rPr>
                  <w:color w:val="0563C1"/>
                  <w:u w:val="single"/>
                </w:rPr>
                <w:t>GitHub</w:t>
              </w:r>
            </w:hyperlink>
          </w:p>
        </w:tc>
      </w:tr>
      <w:tr>
        <w:tc>
          <w:tcPr>
            <w:tcW w:type="dxa" w:w="504"/>
            <w:vAlign w:val="center"/>
          </w:tcPr>
          <w:p>
            <w:r>
              <w:t>5</w:t>
            </w:r>
          </w:p>
        </w:tc>
        <w:tc>
          <w:tcPr>
            <w:tcW w:type="dxa" w:w="1440"/>
            <w:vAlign w:val="center"/>
          </w:tcPr>
          <w:p>
            <w:r>
              <w:t>vscode</w:t>
            </w:r>
          </w:p>
        </w:tc>
        <w:tc>
          <w:tcPr>
            <w:tcW w:type="dxa" w:w="1296"/>
            <w:vAlign w:val="center"/>
          </w:tcPr>
          <w:p>
            <w:r>
              <w:t>Web 前端</w:t>
            </w:r>
          </w:p>
        </w:tc>
        <w:tc>
          <w:tcPr>
            <w:tcW w:type="dxa" w:w="1037"/>
            <w:vAlign w:val="center"/>
          </w:tcPr>
          <w:p>
            <w:r>
              <w:t>204</w:t>
            </w:r>
          </w:p>
        </w:tc>
        <w:tc>
          <w:tcPr>
            <w:tcW w:type="dxa" w:w="936"/>
            <w:vAlign w:val="center"/>
          </w:tcPr>
          <w:p>
            <w:r>
              <w:t>188,044</w:t>
            </w:r>
          </w:p>
        </w:tc>
        <w:tc>
          <w:tcPr>
            <w:tcW w:type="dxa" w:w="1008"/>
            <w:vAlign w:val="center"/>
          </w:tcPr>
          <w:p>
            <w:r>
              <w:t>TypeScript</w:t>
            </w:r>
          </w:p>
        </w:tc>
        <w:tc>
          <w:tcPr>
            <w:tcW w:type="dxa" w:w="893"/>
            <w:vAlign w:val="center"/>
          </w:tcPr>
          <w:p>
            <w:r>
              <w:t>4.1</w:t>
            </w:r>
          </w:p>
        </w:tc>
        <w:tc>
          <w:tcPr>
            <w:tcW w:type="dxa" w:w="2246"/>
            <w:vAlign w:val="center"/>
          </w:tcPr>
          <w:p>
            <w:r/>
            <w:hyperlink r:id="rId15">
              <w:r>
                <w:rPr>
                  <w:color w:val="0563C1"/>
                  <w:u w:val="single"/>
                </w:rPr>
                <w:t>GitHub</w:t>
              </w:r>
            </w:hyperlink>
          </w:p>
        </w:tc>
      </w:tr>
      <w:tr>
        <w:tc>
          <w:tcPr>
            <w:tcW w:type="dxa" w:w="504"/>
            <w:vAlign w:val="center"/>
          </w:tcPr>
          <w:p>
            <w:r>
              <w:t>6</w:t>
            </w:r>
          </w:p>
        </w:tc>
        <w:tc>
          <w:tcPr>
            <w:tcW w:type="dxa" w:w="1440"/>
            <w:vAlign w:val="center"/>
          </w:tcPr>
          <w:p>
            <w:r>
              <w:t>openclaw</w:t>
            </w:r>
          </w:p>
        </w:tc>
        <w:tc>
          <w:tcPr>
            <w:tcW w:type="dxa" w:w="1296"/>
            <w:vAlign w:val="center"/>
          </w:tcPr>
          <w:p>
            <w:r>
              <w:t>人工智能与大模型</w:t>
            </w:r>
          </w:p>
        </w:tc>
        <w:tc>
          <w:tcPr>
            <w:tcW w:type="dxa" w:w="1037"/>
            <w:vAlign w:val="center"/>
          </w:tcPr>
          <w:p>
            <w:r>
              <w:t>672</w:t>
            </w:r>
          </w:p>
        </w:tc>
        <w:tc>
          <w:tcPr>
            <w:tcW w:type="dxa" w:w="936"/>
            <w:vAlign w:val="center"/>
          </w:tcPr>
          <w:p>
            <w:r>
              <w:t>384,655</w:t>
            </w:r>
          </w:p>
        </w:tc>
        <w:tc>
          <w:tcPr>
            <w:tcW w:type="dxa" w:w="1008"/>
            <w:vAlign w:val="center"/>
          </w:tcPr>
          <w:p>
            <w:r>
              <w:t>TypeScript</w:t>
            </w:r>
          </w:p>
        </w:tc>
        <w:tc>
          <w:tcPr>
            <w:tcW w:type="dxa" w:w="893"/>
            <w:vAlign w:val="center"/>
          </w:tcPr>
          <w:p>
            <w:r>
              <w:t>4.1</w:t>
            </w:r>
          </w:p>
        </w:tc>
        <w:tc>
          <w:tcPr>
            <w:tcW w:type="dxa" w:w="2246"/>
            <w:vAlign w:val="center"/>
          </w:tcPr>
          <w:p>
            <w:r/>
            <w:hyperlink r:id="rId16">
              <w:r>
                <w:rPr>
                  <w:color w:val="0563C1"/>
                  <w:u w:val="single"/>
                </w:rPr>
                <w:t>GitHub</w:t>
              </w:r>
            </w:hyperlink>
          </w:p>
        </w:tc>
      </w:tr>
      <w:tr>
        <w:tc>
          <w:tcPr>
            <w:tcW w:type="dxa" w:w="504"/>
            <w:vAlign w:val="center"/>
          </w:tcPr>
          <w:p>
            <w:r>
              <w:t>7</w:t>
            </w:r>
          </w:p>
        </w:tc>
        <w:tc>
          <w:tcPr>
            <w:tcW w:type="dxa" w:w="1440"/>
            <w:vAlign w:val="center"/>
          </w:tcPr>
          <w:p>
            <w:r>
              <w:t>react</w:t>
            </w:r>
          </w:p>
        </w:tc>
        <w:tc>
          <w:tcPr>
            <w:tcW w:type="dxa" w:w="1296"/>
            <w:vAlign w:val="center"/>
          </w:tcPr>
          <w:p>
            <w:r>
              <w:t>Web 前端</w:t>
            </w:r>
          </w:p>
        </w:tc>
        <w:tc>
          <w:tcPr>
            <w:tcW w:type="dxa" w:w="1037"/>
            <w:vAlign w:val="center"/>
          </w:tcPr>
          <w:p>
            <w:r>
              <w:t>117</w:t>
            </w:r>
          </w:p>
        </w:tc>
        <w:tc>
          <w:tcPr>
            <w:tcW w:type="dxa" w:w="936"/>
            <w:vAlign w:val="center"/>
          </w:tcPr>
          <w:p>
            <w:r>
              <w:t>246,810</w:t>
            </w:r>
          </w:p>
        </w:tc>
        <w:tc>
          <w:tcPr>
            <w:tcW w:type="dxa" w:w="1008"/>
            <w:vAlign w:val="center"/>
          </w:tcPr>
          <w:p>
            <w:r>
              <w:t>JavaScript</w:t>
            </w:r>
          </w:p>
        </w:tc>
        <w:tc>
          <w:tcPr>
            <w:tcW w:type="dxa" w:w="893"/>
            <w:vAlign w:val="center"/>
          </w:tcPr>
          <w:p>
            <w:r>
              <w:t>3.9</w:t>
            </w:r>
          </w:p>
        </w:tc>
        <w:tc>
          <w:tcPr>
            <w:tcW w:type="dxa" w:w="2246"/>
            <w:vAlign w:val="center"/>
          </w:tcPr>
          <w:p>
            <w:r/>
            <w:hyperlink r:id="rId17">
              <w:r>
                <w:rPr>
                  <w:color w:val="0563C1"/>
                  <w:u w:val="single"/>
                </w:rPr>
                <w:t>GitHub</w:t>
              </w:r>
            </w:hyperlink>
          </w:p>
        </w:tc>
      </w:tr>
      <w:tr>
        <w:tc>
          <w:tcPr>
            <w:tcW w:type="dxa" w:w="504"/>
            <w:vAlign w:val="center"/>
          </w:tcPr>
          <w:p>
            <w:r>
              <w:t>8</w:t>
            </w:r>
          </w:p>
        </w:tc>
        <w:tc>
          <w:tcPr>
            <w:tcW w:type="dxa" w:w="1440"/>
            <w:vAlign w:val="center"/>
          </w:tcPr>
          <w:p>
            <w:r>
              <w:t>AutoGPT</w:t>
            </w:r>
          </w:p>
        </w:tc>
        <w:tc>
          <w:tcPr>
            <w:tcW w:type="dxa" w:w="1296"/>
            <w:vAlign w:val="center"/>
          </w:tcPr>
          <w:p>
            <w:r>
              <w:t>人工智能与大模型</w:t>
            </w:r>
          </w:p>
        </w:tc>
        <w:tc>
          <w:tcPr>
            <w:tcW w:type="dxa" w:w="1037"/>
            <w:vAlign w:val="center"/>
          </w:tcPr>
          <w:p>
            <w:r>
              <w:t>82</w:t>
            </w:r>
          </w:p>
        </w:tc>
        <w:tc>
          <w:tcPr>
            <w:tcW w:type="dxa" w:w="936"/>
            <w:vAlign w:val="center"/>
          </w:tcPr>
          <w:p>
            <w:r>
              <w:t>185,747</w:t>
            </w:r>
          </w:p>
        </w:tc>
        <w:tc>
          <w:tcPr>
            <w:tcW w:type="dxa" w:w="1008"/>
            <w:vAlign w:val="center"/>
          </w:tcPr>
          <w:p>
            <w:r>
              <w:t>Python</w:t>
            </w:r>
          </w:p>
        </w:tc>
        <w:tc>
          <w:tcPr>
            <w:tcW w:type="dxa" w:w="893"/>
            <w:vAlign w:val="center"/>
          </w:tcPr>
          <w:p>
            <w:r>
              <w:t>3.7</w:t>
            </w:r>
          </w:p>
        </w:tc>
        <w:tc>
          <w:tcPr>
            <w:tcW w:type="dxa" w:w="2246"/>
            <w:vAlign w:val="center"/>
          </w:tcPr>
          <w:p>
            <w:r/>
            <w:hyperlink r:id="rId18">
              <w:r>
                <w:rPr>
                  <w:color w:val="0563C1"/>
                  <w:u w:val="single"/>
                </w:rPr>
                <w:t>GitHub</w:t>
              </w:r>
            </w:hyperlink>
          </w:p>
        </w:tc>
      </w:tr>
      <w:tr>
        <w:tc>
          <w:tcPr>
            <w:tcW w:type="dxa" w:w="504"/>
            <w:vAlign w:val="center"/>
          </w:tcPr>
          <w:p>
            <w:r>
              <w:t>9</w:t>
            </w:r>
          </w:p>
        </w:tc>
        <w:tc>
          <w:tcPr>
            <w:tcW w:type="dxa" w:w="1440"/>
            <w:vAlign w:val="center"/>
          </w:tcPr>
          <w:p>
            <w:r>
              <w:t>ECC</w:t>
            </w:r>
          </w:p>
        </w:tc>
        <w:tc>
          <w:tcPr>
            <w:tcW w:type="dxa" w:w="1296"/>
            <w:vAlign w:val="center"/>
          </w:tcPr>
          <w:p>
            <w:r>
              <w:t>AI Agent</w:t>
            </w:r>
          </w:p>
        </w:tc>
        <w:tc>
          <w:tcPr>
            <w:tcW w:type="dxa" w:w="1037"/>
            <w:vAlign w:val="center"/>
          </w:tcPr>
          <w:p>
            <w:r>
              <w:t>0</w:t>
            </w:r>
          </w:p>
        </w:tc>
        <w:tc>
          <w:tcPr>
            <w:tcW w:type="dxa" w:w="936"/>
            <w:vAlign w:val="center"/>
          </w:tcPr>
          <w:p>
            <w:r>
              <w:t>236,448</w:t>
            </w:r>
          </w:p>
        </w:tc>
        <w:tc>
          <w:tcPr>
            <w:tcW w:type="dxa" w:w="1008"/>
            <w:vAlign w:val="center"/>
          </w:tcPr>
          <w:p>
            <w:r>
              <w:t>JavaScript</w:t>
            </w:r>
          </w:p>
        </w:tc>
        <w:tc>
          <w:tcPr>
            <w:tcW w:type="dxa" w:w="893"/>
            <w:vAlign w:val="center"/>
          </w:tcPr>
          <w:p>
            <w:r>
              <w:t>2.7</w:t>
            </w:r>
          </w:p>
        </w:tc>
        <w:tc>
          <w:tcPr>
            <w:tcW w:type="dxa" w:w="2246"/>
            <w:vAlign w:val="center"/>
          </w:tcPr>
          <w:p>
            <w:r/>
            <w:hyperlink r:id="rId19">
              <w:r>
                <w:rPr>
                  <w:color w:val="0563C1"/>
                  <w:u w:val="single"/>
                </w:rPr>
                <w:t>GitHub</w:t>
              </w:r>
            </w:hyperlink>
          </w:p>
        </w:tc>
      </w:tr>
      <w:tr>
        <w:tc>
          <w:tcPr>
            <w:tcW w:type="dxa" w:w="504"/>
            <w:vAlign w:val="center"/>
          </w:tcPr>
          <w:p>
            <w:r>
              <w:t>10</w:t>
            </w:r>
          </w:p>
        </w:tc>
        <w:tc>
          <w:tcPr>
            <w:tcW w:type="dxa" w:w="1440"/>
            <w:vAlign w:val="center"/>
          </w:tcPr>
          <w:p>
            <w:r>
              <w:t>rescript</w:t>
            </w:r>
          </w:p>
        </w:tc>
        <w:tc>
          <w:tcPr>
            <w:tcW w:type="dxa" w:w="1296"/>
            <w:vAlign w:val="center"/>
          </w:tcPr>
          <w:p>
            <w:r>
              <w:t>编程开发工具</w:t>
            </w:r>
          </w:p>
        </w:tc>
        <w:tc>
          <w:tcPr>
            <w:tcW w:type="dxa" w:w="1037"/>
            <w:vAlign w:val="center"/>
          </w:tcPr>
          <w:p>
            <w:r>
              <w:t>0</w:t>
            </w:r>
          </w:p>
        </w:tc>
        <w:tc>
          <w:tcPr>
            <w:tcW w:type="dxa" w:w="936"/>
            <w:vAlign w:val="center"/>
          </w:tcPr>
          <w:p>
            <w:r>
              <w:t>433</w:t>
            </w:r>
          </w:p>
        </w:tc>
        <w:tc>
          <w:tcPr>
            <w:tcW w:type="dxa" w:w="1008"/>
            <w:vAlign w:val="center"/>
          </w:tcPr>
          <w:p>
            <w:r>
              <w:t>TypeScript</w:t>
            </w:r>
          </w:p>
        </w:tc>
        <w:tc>
          <w:tcPr>
            <w:tcW w:type="dxa" w:w="893"/>
            <w:vAlign w:val="center"/>
          </w:tcPr>
          <w:p>
            <w:r>
              <w:t>2.5</w:t>
            </w:r>
          </w:p>
        </w:tc>
        <w:tc>
          <w:tcPr>
            <w:tcW w:type="dxa" w:w="2246"/>
            <w:vAlign w:val="center"/>
          </w:tcPr>
          <w:p>
            <w:r/>
            <w:hyperlink r:id="rId20">
              <w:r>
                <w:rPr>
                  <w:color w:val="0563C1"/>
                  <w:u w:val="single"/>
                </w:rPr>
                <w:t>GitHub</w:t>
              </w:r>
            </w:hyperlink>
          </w:p>
        </w:tc>
      </w:tr>
    </w:tbl>
    <w:p>
      <w:pPr>
        <w:pStyle w:val="Heading1"/>
      </w:pPr>
      <w:r>
        <w:t>3. 项目详细介绍</w:t>
      </w:r>
    </w:p>
    <w:p>
      <w:pPr>
        <w:pStyle w:val="Heading2"/>
      </w:pPr>
      <w:r>
        <w:t>3.1 skills</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mattpocock__skills.png"/>
                    <pic:cNvPicPr/>
                  </pic:nvPicPr>
                  <pic:blipFill>
                    <a:blip r:embed="rId2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mattpocock/skills</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Shell</w:t>
            </w:r>
          </w:p>
        </w:tc>
      </w:tr>
      <w:tr>
        <w:tc>
          <w:tcPr>
            <w:tcW w:type="dxa" w:w="2232"/>
            <w:shd w:fill="EDF3F8"/>
          </w:tcPr>
          <w:p>
            <w:r>
              <w:t>Star / 周新增 / Fork</w:t>
            </w:r>
          </w:p>
        </w:tc>
        <w:tc>
          <w:tcPr>
            <w:tcW w:type="dxa" w:w="7128"/>
          </w:tcPr>
          <w:p>
            <w:r>
              <w:t>197,059 / 11,443 / 16,972</w:t>
            </w:r>
          </w:p>
        </w:tc>
      </w:tr>
      <w:tr>
        <w:tc>
          <w:tcPr>
            <w:tcW w:type="dxa" w:w="2232"/>
            <w:shd w:fill="EDF3F8"/>
          </w:tcPr>
          <w:p>
            <w:r>
              <w:t>最近更新 / Release</w:t>
            </w:r>
          </w:p>
        </w:tc>
        <w:tc>
          <w:tcPr>
            <w:tcW w:type="dxa" w:w="7128"/>
          </w:tcPr>
          <w:p>
            <w:r>
              <w:t>2026-07-31 / v1.1.0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skills 是AI Agent领域项目。Skills for Real Engineers. Straight from my .agents directory.</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86.5；本周新增 Star 11443。首次运行时增长数字可能为估算。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4.3/5；实用性 4.0/5；创新性 3.8/5；易用性 3.2/5；项目成熟度 5.0/5；推荐指数 4.3/5。综合热度算法得分 86.5/100。</w:t>
      </w:r>
    </w:p>
    <w:p>
      <w:r>
        <w:rPr>
          <w:b/>
        </w:rPr>
        <w:t>项目地址：</w:t>
      </w:r>
      <w:hyperlink r:id="rId11">
        <w:r>
          <w:rPr>
            <w:color w:val="0563C1"/>
            <w:u w:val="single"/>
          </w:rPr>
          <w:t>https://github.com/mattpocock/skills</w:t>
        </w:r>
      </w:hyperlink>
    </w:p>
    <w:p>
      <w:r>
        <w:rPr>
          <w:b/>
        </w:rPr>
        <w:t>官方文档：</w:t>
      </w:r>
      <w:hyperlink r:id="rId22">
        <w:r>
          <w:rPr>
            <w:color w:val="0563C1"/>
            <w:u w:val="single"/>
          </w:rPr>
          <w:t>https://github.com/mattpocock/skills#readme</w:t>
        </w:r>
      </w:hyperlink>
    </w:p>
    <w:p>
      <w:r>
        <w:br w:type="page"/>
      </w:r>
    </w:p>
    <w:p>
      <w:pPr>
        <w:pStyle w:val="Heading2"/>
      </w:pPr>
      <w:r>
        <w:t>3.2 opencode</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anomalyco__opencode.png"/>
                    <pic:cNvPicPr/>
                  </pic:nvPicPr>
                  <pic:blipFill>
                    <a:blip r:embed="rId2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anomalyco/opencode</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191,400 / 2,220 / 24,419</w:t>
            </w:r>
          </w:p>
        </w:tc>
      </w:tr>
      <w:tr>
        <w:tc>
          <w:tcPr>
            <w:tcW w:type="dxa" w:w="2232"/>
            <w:shd w:fill="EDF3F8"/>
          </w:tcPr>
          <w:p>
            <w:r>
              <w:t>最近更新 / Release</w:t>
            </w:r>
          </w:p>
        </w:tc>
        <w:tc>
          <w:tcPr>
            <w:tcW w:type="dxa" w:w="7128"/>
          </w:tcPr>
          <w:p>
            <w:r>
              <w:t>2026-07-31 / v1.18.10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opencode 是AI Agent领域项目。The open source coding agent.</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85.7；本周新增 Star 2220。首次运行时增长数字可能为估算。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4.3/5；实用性 4.0/5；创新性 3.8/5；易用性 3.2/5；项目成熟度 5.0/5；推荐指数 4.3/5。综合热度算法得分 85.7/100。</w:t>
      </w:r>
    </w:p>
    <w:p>
      <w:r>
        <w:rPr>
          <w:b/>
        </w:rPr>
        <w:t>项目地址：</w:t>
      </w:r>
      <w:hyperlink r:id="rId12">
        <w:r>
          <w:rPr>
            <w:color w:val="0563C1"/>
            <w:u w:val="single"/>
          </w:rPr>
          <w:t>https://github.com/anomalyco/opencode</w:t>
        </w:r>
      </w:hyperlink>
    </w:p>
    <w:p>
      <w:r>
        <w:rPr>
          <w:b/>
        </w:rPr>
        <w:t>官方文档：</w:t>
      </w:r>
      <w:hyperlink r:id="rId24">
        <w:r>
          <w:rPr>
            <w:color w:val="0563C1"/>
            <w:u w:val="single"/>
          </w:rPr>
          <w:t>https://opencode.ai</w:t>
        </w:r>
      </w:hyperlink>
    </w:p>
    <w:p>
      <w:r>
        <w:rPr>
          <w:b/>
        </w:rPr>
        <w:t>官方网站：</w:t>
      </w:r>
      <w:hyperlink r:id="rId24">
        <w:r>
          <w:rPr>
            <w:color w:val="0563C1"/>
            <w:u w:val="single"/>
          </w:rPr>
          <w:t>https://opencode.ai</w:t>
        </w:r>
      </w:hyperlink>
    </w:p>
    <w:p>
      <w:r>
        <w:br w:type="page"/>
      </w:r>
    </w:p>
    <w:p>
      <w:pPr>
        <w:pStyle w:val="Heading2"/>
      </w:pPr>
      <w:r>
        <w:t>3.3 n8n</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n8n-io__n8n.png"/>
                    <pic:cNvPicPr/>
                  </pic:nvPicPr>
                  <pic:blipFill>
                    <a:blip r:embed="rId2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n8n-io/n8n</w:t>
            </w:r>
          </w:p>
        </w:tc>
      </w:tr>
      <w:tr>
        <w:tc>
          <w:tcPr>
            <w:tcW w:type="dxa" w:w="2232"/>
            <w:shd w:fill="EDF3F8"/>
          </w:tcPr>
          <w:p>
            <w:r>
              <w:t>分类</w:t>
            </w:r>
          </w:p>
        </w:tc>
        <w:tc>
          <w:tcPr>
            <w:tcW w:type="dxa" w:w="7128"/>
          </w:tcPr>
          <w:p>
            <w:r>
              <w:t>自动化工具</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198,810 / 1,078 / 59,799</w:t>
            </w:r>
          </w:p>
        </w:tc>
      </w:tr>
      <w:tr>
        <w:tc>
          <w:tcPr>
            <w:tcW w:type="dxa" w:w="2232"/>
            <w:shd w:fill="EDF3F8"/>
          </w:tcPr>
          <w:p>
            <w:r>
              <w:t>最近更新 / Release</w:t>
            </w:r>
          </w:p>
        </w:tc>
        <w:tc>
          <w:tcPr>
            <w:tcW w:type="dxa" w:w="7128"/>
          </w:tcPr>
          <w:p>
            <w:r>
              <w:t>2026-07-31 / n8n@2.32.7</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n8n 是自动化工具领域项目。Fair-code workflow automation platform with native AI capabilities. Combine visual building with custom code, self-host or cloud, 400+ integrations.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85.3；本周新增 Star 1078。首次运行时增长数字可能为估算。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4.3/5；实用性 4.0/5；创新性 3.8/5；易用性 3.2/5；项目成熟度 5.0/5；推荐指数 4.3/5。综合热度算法得分 85.3/100。</w:t>
      </w:r>
    </w:p>
    <w:p>
      <w:r>
        <w:rPr>
          <w:b/>
        </w:rPr>
        <w:t>项目地址：</w:t>
      </w:r>
      <w:hyperlink r:id="rId13">
        <w:r>
          <w:rPr>
            <w:color w:val="0563C1"/>
            <w:u w:val="single"/>
          </w:rPr>
          <w:t>https://github.com/n8n-io/n8n</w:t>
        </w:r>
      </w:hyperlink>
    </w:p>
    <w:p>
      <w:r>
        <w:rPr>
          <w:b/>
        </w:rPr>
        <w:t>官方文档：</w:t>
      </w:r>
      <w:hyperlink r:id="rId26">
        <w:r>
          <w:rPr>
            <w:color w:val="0563C1"/>
            <w:u w:val="single"/>
          </w:rPr>
          <w:t>https://n8n.io</w:t>
        </w:r>
      </w:hyperlink>
    </w:p>
    <w:p>
      <w:r>
        <w:rPr>
          <w:b/>
        </w:rPr>
        <w:t>官方网站：</w:t>
      </w:r>
      <w:hyperlink r:id="rId26">
        <w:r>
          <w:rPr>
            <w:color w:val="0563C1"/>
            <w:u w:val="single"/>
          </w:rPr>
          <w:t>https://n8n.io</w:t>
        </w:r>
      </w:hyperlink>
    </w:p>
    <w:p>
      <w:r>
        <w:br w:type="page"/>
      </w:r>
    </w:p>
    <w:p>
      <w:pPr>
        <w:pStyle w:val="Heading2"/>
      </w:pPr>
      <w:r>
        <w:t>3.4 ollama</w:t>
      </w:r>
    </w:p>
    <w:p>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ollama__ollama.png"/>
                    <pic:cNvPicPr/>
                  </pic:nvPicPr>
                  <pic:blipFill>
                    <a:blip r:embed="rId2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ollama/ollama</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MIT / Go</w:t>
            </w:r>
          </w:p>
        </w:tc>
      </w:tr>
      <w:tr>
        <w:tc>
          <w:tcPr>
            <w:tcW w:type="dxa" w:w="2232"/>
            <w:shd w:fill="EDF3F8"/>
          </w:tcPr>
          <w:p>
            <w:r>
              <w:t>Star / 周新增 / Fork</w:t>
            </w:r>
          </w:p>
        </w:tc>
        <w:tc>
          <w:tcPr>
            <w:tcW w:type="dxa" w:w="7128"/>
          </w:tcPr>
          <w:p>
            <w:r>
              <w:t>177,383 / 614 / 17,213</w:t>
            </w:r>
          </w:p>
        </w:tc>
      </w:tr>
      <w:tr>
        <w:tc>
          <w:tcPr>
            <w:tcW w:type="dxa" w:w="2232"/>
            <w:shd w:fill="EDF3F8"/>
          </w:tcPr>
          <w:p>
            <w:r>
              <w:t>最近更新 / Release</w:t>
            </w:r>
          </w:p>
        </w:tc>
        <w:tc>
          <w:tcPr>
            <w:tcW w:type="dxa" w:w="7128"/>
          </w:tcPr>
          <w:p>
            <w:r>
              <w:t>2026-07-31 / v0.32.5</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ollama 是人工智能与大模型领域项目。Get up and running with Kimi-K2.6, GLM-5.2, MiniMax, DeepSeek, gpt-oss, Qwen, Gemma and other models.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84.5；本周新增 Star 614。首次运行时增长数字可能为估算。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84.5/100。</w:t>
      </w:r>
    </w:p>
    <w:p>
      <w:r>
        <w:rPr>
          <w:b/>
        </w:rPr>
        <w:t>项目地址：</w:t>
      </w:r>
      <w:hyperlink r:id="rId14">
        <w:r>
          <w:rPr>
            <w:color w:val="0563C1"/>
            <w:u w:val="single"/>
          </w:rPr>
          <w:t>https://github.com/ollama/ollama</w:t>
        </w:r>
      </w:hyperlink>
    </w:p>
    <w:p>
      <w:r>
        <w:rPr>
          <w:b/>
        </w:rPr>
        <w:t>官方文档：</w:t>
      </w:r>
      <w:hyperlink r:id="rId28">
        <w:r>
          <w:rPr>
            <w:color w:val="0563C1"/>
            <w:u w:val="single"/>
          </w:rPr>
          <w:t>https://ollama.com</w:t>
        </w:r>
      </w:hyperlink>
    </w:p>
    <w:p>
      <w:r>
        <w:rPr>
          <w:b/>
        </w:rPr>
        <w:t>官方网站：</w:t>
      </w:r>
      <w:hyperlink r:id="rId28">
        <w:r>
          <w:rPr>
            <w:color w:val="0563C1"/>
            <w:u w:val="single"/>
          </w:rPr>
          <w:t>https://ollama.com</w:t>
        </w:r>
      </w:hyperlink>
    </w:p>
    <w:p>
      <w:r>
        <w:br w:type="page"/>
      </w:r>
    </w:p>
    <w:p>
      <w:pPr>
        <w:pStyle w:val="Heading2"/>
      </w:pPr>
      <w:r>
        <w:t>3.5 vscode</w:t>
      </w:r>
    </w:p>
    <w:p>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microsoft__vscode.png"/>
                    <pic:cNvPicPr/>
                  </pic:nvPicPr>
                  <pic:blipFill>
                    <a:blip r:embed="rId2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microsoft/vscode</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188,044 / 204 / 41,327</w:t>
            </w:r>
          </w:p>
        </w:tc>
      </w:tr>
      <w:tr>
        <w:tc>
          <w:tcPr>
            <w:tcW w:type="dxa" w:w="2232"/>
            <w:shd w:fill="EDF3F8"/>
          </w:tcPr>
          <w:p>
            <w:r>
              <w:t>最近更新 / Release</w:t>
            </w:r>
          </w:p>
        </w:tc>
        <w:tc>
          <w:tcPr>
            <w:tcW w:type="dxa" w:w="7128"/>
          </w:tcPr>
          <w:p>
            <w:r>
              <w:t>2026-07-31 / 1.131.0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vscode 是Web 前端领域项目。Visual Studio Code</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82.1；本周新增 Star 204。首次运行时增长数字可能为估算。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4.1/5；实用性 4.0/5；创新性 3.8/5；易用性 3.2/5；项目成熟度 5.0/5；推荐指数 4.1/5。综合热度算法得分 82.1/100。</w:t>
      </w:r>
    </w:p>
    <w:p>
      <w:r>
        <w:rPr>
          <w:b/>
        </w:rPr>
        <w:t>项目地址：</w:t>
      </w:r>
      <w:hyperlink r:id="rId15">
        <w:r>
          <w:rPr>
            <w:color w:val="0563C1"/>
            <w:u w:val="single"/>
          </w:rPr>
          <w:t>https://github.com/microsoft/vscode</w:t>
        </w:r>
      </w:hyperlink>
    </w:p>
    <w:p>
      <w:r>
        <w:rPr>
          <w:b/>
        </w:rPr>
        <w:t>官方文档：</w:t>
      </w:r>
      <w:hyperlink r:id="rId30">
        <w:r>
          <w:rPr>
            <w:color w:val="0563C1"/>
            <w:u w:val="single"/>
          </w:rPr>
          <w:t>https://code.visualstudio.com</w:t>
        </w:r>
      </w:hyperlink>
    </w:p>
    <w:p>
      <w:r>
        <w:rPr>
          <w:b/>
        </w:rPr>
        <w:t>官方网站：</w:t>
      </w:r>
      <w:hyperlink r:id="rId30">
        <w:r>
          <w:rPr>
            <w:color w:val="0563C1"/>
            <w:u w:val="single"/>
          </w:rPr>
          <w:t>https://code.visualstudio.com</w:t>
        </w:r>
      </w:hyperlink>
    </w:p>
    <w:p>
      <w:r>
        <w:br w:type="page"/>
      </w:r>
    </w:p>
    <w:p>
      <w:pPr>
        <w:pStyle w:val="Heading2"/>
      </w:pPr>
      <w:r>
        <w:t>3.6 openclaw</w:t>
      </w:r>
    </w:p>
    <w:p>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openclaw__openclaw.png"/>
                    <pic:cNvPicPr/>
                  </pic:nvPicPr>
                  <pic:blipFill>
                    <a:blip r:embed="rId3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openclaw/openclaw</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384,655 / 672 / 80,845</w:t>
            </w:r>
          </w:p>
        </w:tc>
      </w:tr>
      <w:tr>
        <w:tc>
          <w:tcPr>
            <w:tcW w:type="dxa" w:w="2232"/>
            <w:shd w:fill="EDF3F8"/>
          </w:tcPr>
          <w:p>
            <w:r>
              <w:t>最近更新 / Release</w:t>
            </w:r>
          </w:p>
        </w:tc>
        <w:tc>
          <w:tcPr>
            <w:tcW w:type="dxa" w:w="7128"/>
          </w:tcPr>
          <w:p>
            <w:r>
              <w:t>2026-07-31 / v2026.7.1</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 xml:space="preserve">openclaw 是人工智能与大模型领域项目。Your own personal AI assistant. Any OS. Any Platform. The lobster way. 🦞 </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81.3；本周新增 Star 672。首次运行时增长数字可能为估算。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4.1/5；实用性 4.0/5；创新性 3.8/5；易用性 3.2/5；项目成熟度 5.0/5；推荐指数 4.1/5。综合热度算法得分 81.3/100。</w:t>
      </w:r>
    </w:p>
    <w:p>
      <w:r>
        <w:rPr>
          <w:b/>
        </w:rPr>
        <w:t>项目地址：</w:t>
      </w:r>
      <w:hyperlink r:id="rId16">
        <w:r>
          <w:rPr>
            <w:color w:val="0563C1"/>
            <w:u w:val="single"/>
          </w:rPr>
          <w:t>https://github.com/openclaw/openclaw</w:t>
        </w:r>
      </w:hyperlink>
    </w:p>
    <w:p>
      <w:r>
        <w:rPr>
          <w:b/>
        </w:rPr>
        <w:t>官方文档：</w:t>
      </w:r>
      <w:hyperlink r:id="rId32">
        <w:r>
          <w:rPr>
            <w:color w:val="0563C1"/>
            <w:u w:val="single"/>
          </w:rPr>
          <w:t>https://openclaw.ai</w:t>
        </w:r>
      </w:hyperlink>
    </w:p>
    <w:p>
      <w:r>
        <w:rPr>
          <w:b/>
        </w:rPr>
        <w:t>官方网站：</w:t>
      </w:r>
      <w:hyperlink r:id="rId32">
        <w:r>
          <w:rPr>
            <w:color w:val="0563C1"/>
            <w:u w:val="single"/>
          </w:rPr>
          <w:t>https://openclaw.ai</w:t>
        </w:r>
      </w:hyperlink>
    </w:p>
    <w:p>
      <w:r>
        <w:br w:type="page"/>
      </w:r>
    </w:p>
    <w:p>
      <w:pPr>
        <w:pStyle w:val="Heading2"/>
      </w:pPr>
      <w:r>
        <w:t>3.7 react</w:t>
      </w:r>
    </w:p>
    <w:p>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react__react.png"/>
                    <pic:cNvPicPr/>
                  </pic:nvPicPr>
                  <pic:blipFill>
                    <a:blip r:embed="rId3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react/react</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246,810 / 117 / 51,180</w:t>
            </w:r>
          </w:p>
        </w:tc>
      </w:tr>
      <w:tr>
        <w:tc>
          <w:tcPr>
            <w:tcW w:type="dxa" w:w="2232"/>
            <w:shd w:fill="EDF3F8"/>
          </w:tcPr>
          <w:p>
            <w:r>
              <w:t>最近更新 / Release</w:t>
            </w:r>
          </w:p>
        </w:tc>
        <w:tc>
          <w:tcPr>
            <w:tcW w:type="dxa" w:w="7128"/>
          </w:tcPr>
          <w:p>
            <w:r>
              <w:t>2026-07-31 / v19.2.8</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react 是Web 前端领域项目。The library for web and native user interfaces.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77.3；本周新增 Star 117。首次运行时增长数字可能为估算。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3.9/5；实用性 4.0/5；创新性 3.8/5；易用性 3.2/5；项目成熟度 5.0/5；推荐指数 3.9/5。综合热度算法得分 77.3/100。</w:t>
      </w:r>
    </w:p>
    <w:p>
      <w:r>
        <w:rPr>
          <w:b/>
        </w:rPr>
        <w:t>项目地址：</w:t>
      </w:r>
      <w:hyperlink r:id="rId17">
        <w:r>
          <w:rPr>
            <w:color w:val="0563C1"/>
            <w:u w:val="single"/>
          </w:rPr>
          <w:t>https://github.com/react/react</w:t>
        </w:r>
      </w:hyperlink>
    </w:p>
    <w:p>
      <w:r>
        <w:rPr>
          <w:b/>
        </w:rPr>
        <w:t>官方文档：</w:t>
      </w:r>
      <w:hyperlink r:id="rId34">
        <w:r>
          <w:rPr>
            <w:color w:val="0563C1"/>
            <w:u w:val="single"/>
          </w:rPr>
          <w:t>https://react.dev</w:t>
        </w:r>
      </w:hyperlink>
    </w:p>
    <w:p>
      <w:r>
        <w:rPr>
          <w:b/>
        </w:rPr>
        <w:t>官方网站：</w:t>
      </w:r>
      <w:hyperlink r:id="rId34">
        <w:r>
          <w:rPr>
            <w:color w:val="0563C1"/>
            <w:u w:val="single"/>
          </w:rPr>
          <w:t>https://react.dev</w:t>
        </w:r>
      </w:hyperlink>
    </w:p>
    <w:p>
      <w:r>
        <w:br w:type="page"/>
      </w:r>
    </w:p>
    <w:p>
      <w:pPr>
        <w:pStyle w:val="Heading2"/>
      </w:pPr>
      <w:r>
        <w:t>3.8 AutoGPT</w:t>
      </w:r>
    </w:p>
    <w:p>
      <w:r>
        <w:drawing>
          <wp:inline xmlns:a="http://schemas.openxmlformats.org/drawingml/2006/main" xmlns:pic="http://schemas.openxmlformats.org/drawingml/2006/picture">
            <wp:extent cx="5760720" cy="3240405"/>
            <wp:docPr id="9" name="Picture 9"/>
            <wp:cNvGraphicFramePr>
              <a:graphicFrameLocks noChangeAspect="1"/>
            </wp:cNvGraphicFramePr>
            <a:graphic>
              <a:graphicData uri="http://schemas.openxmlformats.org/drawingml/2006/picture">
                <pic:pic>
                  <pic:nvPicPr>
                    <pic:cNvPr id="0" name="Significant-Gravitas__AutoGPT.png"/>
                    <pic:cNvPicPr/>
                  </pic:nvPicPr>
                  <pic:blipFill>
                    <a:blip r:embed="rId3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Significant-Gravitas/AutoGPT</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Python</w:t>
            </w:r>
          </w:p>
        </w:tc>
      </w:tr>
      <w:tr>
        <w:tc>
          <w:tcPr>
            <w:tcW w:type="dxa" w:w="2232"/>
            <w:shd w:fill="EDF3F8"/>
          </w:tcPr>
          <w:p>
            <w:r>
              <w:t>Star / 周新增 / Fork</w:t>
            </w:r>
          </w:p>
        </w:tc>
        <w:tc>
          <w:tcPr>
            <w:tcW w:type="dxa" w:w="7128"/>
          </w:tcPr>
          <w:p>
            <w:r>
              <w:t>185,747 / 82 / 46,063</w:t>
            </w:r>
          </w:p>
        </w:tc>
      </w:tr>
      <w:tr>
        <w:tc>
          <w:tcPr>
            <w:tcW w:type="dxa" w:w="2232"/>
            <w:shd w:fill="EDF3F8"/>
          </w:tcPr>
          <w:p>
            <w:r>
              <w:t>最近更新 / Release</w:t>
            </w:r>
          </w:p>
        </w:tc>
        <w:tc>
          <w:tcPr>
            <w:tcW w:type="dxa" w:w="7128"/>
          </w:tcPr>
          <w:p>
            <w:r>
              <w:t>2026-07-31 / autogpt-platform-beta-v0.6.70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AutoGPT 是人工智能与大模型领域项目。AutoGPT is the vision of accessible AI for everyone, to use and to build on. Our mission is to provide the tools, so that you can focus on what matters.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73.3；本周新增 Star 82。首次运行时增长数字可能为估算。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3.7/5；实用性 4.0/5；创新性 3.8/5；易用性 3.2/5；项目成熟度 5.0/5；推荐指数 3.7/5。综合热度算法得分 73.3/100。</w:t>
      </w:r>
    </w:p>
    <w:p>
      <w:r>
        <w:rPr>
          <w:b/>
        </w:rPr>
        <w:t>项目地址：</w:t>
      </w:r>
      <w:hyperlink r:id="rId18">
        <w:r>
          <w:rPr>
            <w:color w:val="0563C1"/>
            <w:u w:val="single"/>
          </w:rPr>
          <w:t>https://github.com/Significant-Gravitas/AutoGPT</w:t>
        </w:r>
      </w:hyperlink>
    </w:p>
    <w:p>
      <w:r>
        <w:rPr>
          <w:b/>
        </w:rPr>
        <w:t>官方文档：</w:t>
      </w:r>
      <w:hyperlink r:id="rId36">
        <w:r>
          <w:rPr>
            <w:color w:val="0563C1"/>
            <w:u w:val="single"/>
          </w:rPr>
          <w:t>https://agpt.co</w:t>
        </w:r>
      </w:hyperlink>
    </w:p>
    <w:p>
      <w:r>
        <w:rPr>
          <w:b/>
        </w:rPr>
        <w:t>官方网站：</w:t>
      </w:r>
      <w:hyperlink r:id="rId36">
        <w:r>
          <w:rPr>
            <w:color w:val="0563C1"/>
            <w:u w:val="single"/>
          </w:rPr>
          <w:t>https://agpt.co</w:t>
        </w:r>
      </w:hyperlink>
    </w:p>
    <w:p>
      <w:r>
        <w:br w:type="page"/>
      </w:r>
    </w:p>
    <w:p>
      <w:pPr>
        <w:pStyle w:val="Heading2"/>
      </w:pPr>
      <w:r>
        <w:t>3.9 ECC</w:t>
      </w:r>
    </w:p>
    <w:p>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affaan-m__ECC.png"/>
                    <pic:cNvPicPr/>
                  </pic:nvPicPr>
                  <pic:blipFill>
                    <a:blip r:embed="rId3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affaan-m/ECC</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236,448 / 0 / 35,948</w:t>
            </w:r>
          </w:p>
        </w:tc>
      </w:tr>
      <w:tr>
        <w:tc>
          <w:tcPr>
            <w:tcW w:type="dxa" w:w="2232"/>
            <w:shd w:fill="EDF3F8"/>
          </w:tcPr>
          <w:p>
            <w:r>
              <w:t>最近更新 / Release</w:t>
            </w:r>
          </w:p>
        </w:tc>
        <w:tc>
          <w:tcPr>
            <w:tcW w:type="dxa" w:w="7128"/>
          </w:tcPr>
          <w:p>
            <w:r>
              <w:t>2026-07-31 / v2.1.0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ECC 是AI Agent领域项目。The agent harness performance optimization system. Skills, instincts, memory, security, and research-first development for Claude Code, Codex, Opencode, Cursor and beyond.</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53.7；本周新增 Star 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2.7/5；实用性 4.0/5；创新性 3.8/5；易用性 3.2/5；项目成熟度 5.0/5；推荐指数 2.7/5。综合热度算法得分 53.7/100。</w:t>
      </w:r>
    </w:p>
    <w:p>
      <w:r>
        <w:rPr>
          <w:b/>
        </w:rPr>
        <w:t>项目地址：</w:t>
      </w:r>
      <w:hyperlink r:id="rId19">
        <w:r>
          <w:rPr>
            <w:color w:val="0563C1"/>
            <w:u w:val="single"/>
          </w:rPr>
          <w:t>https://github.com/affaan-m/ECC</w:t>
        </w:r>
      </w:hyperlink>
    </w:p>
    <w:p>
      <w:r>
        <w:rPr>
          <w:b/>
        </w:rPr>
        <w:t>官方文档：</w:t>
      </w:r>
      <w:hyperlink r:id="rId38">
        <w:r>
          <w:rPr>
            <w:color w:val="0563C1"/>
            <w:u w:val="single"/>
          </w:rPr>
          <w:t>https://ecc.tools</w:t>
        </w:r>
      </w:hyperlink>
    </w:p>
    <w:p>
      <w:r>
        <w:rPr>
          <w:b/>
        </w:rPr>
        <w:t>官方网站：</w:t>
      </w:r>
      <w:hyperlink r:id="rId38">
        <w:r>
          <w:rPr>
            <w:color w:val="0563C1"/>
            <w:u w:val="single"/>
          </w:rPr>
          <w:t>https://ecc.tools</w:t>
        </w:r>
      </w:hyperlink>
    </w:p>
    <w:p>
      <w:r>
        <w:br w:type="page"/>
      </w:r>
    </w:p>
    <w:p>
      <w:pPr>
        <w:pStyle w:val="Heading2"/>
      </w:pPr>
      <w:r>
        <w:t>3.10 rescript</w:t>
      </w:r>
    </w:p>
    <w:p>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wassgha__rescript.png"/>
                    <pic:cNvPicPr/>
                  </pic:nvPicPr>
                  <pic:blipFill>
                    <a:blip r:embed="rId3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wassgha/rescript</w:t>
            </w:r>
          </w:p>
        </w:tc>
      </w:tr>
      <w:tr>
        <w:tc>
          <w:tcPr>
            <w:tcW w:type="dxa" w:w="2232"/>
            <w:shd w:fill="EDF3F8"/>
          </w:tcPr>
          <w:p>
            <w:r>
              <w:t>分类</w:t>
            </w:r>
          </w:p>
        </w:tc>
        <w:tc>
          <w:tcPr>
            <w:tcW w:type="dxa" w:w="7128"/>
          </w:tcPr>
          <w:p>
            <w:r>
              <w:t>编程开发工具</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433 / 0 / 51</w:t>
            </w:r>
          </w:p>
        </w:tc>
      </w:tr>
      <w:tr>
        <w:tc>
          <w:tcPr>
            <w:tcW w:type="dxa" w:w="2232"/>
            <w:shd w:fill="EDF3F8"/>
          </w:tcPr>
          <w:p>
            <w:r>
              <w:t>最近更新 / Release</w:t>
            </w:r>
          </w:p>
        </w:tc>
        <w:tc>
          <w:tcPr>
            <w:tcW w:type="dxa" w:w="7128"/>
          </w:tcPr>
          <w:p>
            <w:r>
              <w:t>2026-07-31 / v1.0.9</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rescript 是编程开发工具领域项目。🎬 Open source, transcript-based video/audio editor that lives in the browser.</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50.7；本周新增 Star 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2.5/5；实用性 4.0/5；创新性 3.8/5；易用性 3.2/5；项目成熟度 2.5/5；推荐指数 2.5/5。综合热度算法得分 50.7/100。</w:t>
      </w:r>
    </w:p>
    <w:p>
      <w:r>
        <w:rPr>
          <w:b/>
        </w:rPr>
        <w:t>项目地址：</w:t>
      </w:r>
      <w:hyperlink r:id="rId20">
        <w:r>
          <w:rPr>
            <w:color w:val="0563C1"/>
            <w:u w:val="single"/>
          </w:rPr>
          <w:t>https://github.com/wassgha/rescript</w:t>
        </w:r>
      </w:hyperlink>
    </w:p>
    <w:p>
      <w:r>
        <w:rPr>
          <w:b/>
        </w:rPr>
        <w:t>官方文档：</w:t>
      </w:r>
      <w:hyperlink r:id="rId40">
        <w:r>
          <w:rPr>
            <w:color w:val="0563C1"/>
            <w:u w:val="single"/>
          </w:rPr>
          <w:t>https://wassgha.github.io/rescript/</w:t>
        </w:r>
      </w:hyperlink>
    </w:p>
    <w:p>
      <w:r>
        <w:rPr>
          <w:b/>
        </w:rPr>
        <w:t>官方网站：</w:t>
      </w:r>
      <w:hyperlink r:id="rId40">
        <w:r>
          <w:rPr>
            <w:color w:val="0563C1"/>
            <w:u w:val="single"/>
          </w:rPr>
          <w:t>https://wassgha.github.io/rescript/</w:t>
        </w:r>
      </w:hyperlink>
    </w:p>
    <w:p>
      <w:r>
        <w:br w:type="page"/>
      </w:r>
    </w:p>
    <w:p>
      <w:pPr>
        <w:pStyle w:val="Heading1"/>
      </w:pPr>
      <w:r>
        <w:t>4. 本周趋势分析</w:t>
      </w:r>
    </w:p>
    <w:p>
      <w:r>
        <w:t>领域分布：{'AI Agent': 3, '自动化工具': 1, '人工智能与大模型': 3, 'Web 前端': 2, '编程开发工具': 1}。语言分布：{'Shell': 1, 'TypeScript': 5, 'Go': 1, 'JavaScript': 2, 'Python': 1}。AI Agent、本地模型与开发者效率工具仍是需要重点观察的方向；新项目依靠快速增长进入榜单，成熟项目则常因新版本重新升温。应结合周增长和 Release 时间判断，而不是只看总 Star。</w:t>
      </w:r>
    </w:p>
    <w:p>
      <w:pPr>
        <w:pStyle w:val="Heading1"/>
      </w:pPr>
      <w:r>
        <w:t>5. 分类推荐</w:t>
      </w:r>
    </w:p>
    <w:p>
      <w:pPr>
        <w:pStyle w:val="ListBullet"/>
      </w:pPr>
      <w:r>
        <w:t>最适合学生：skills — skills 是AI Agent领域项目。Skills for Real Engineers. Straight from my .agents directory.</w:t>
      </w:r>
    </w:p>
    <w:p>
      <w:pPr>
        <w:pStyle w:val="ListBullet"/>
      </w:pPr>
      <w:r>
        <w:t>最适合普通用户：opencode — opencode 是AI Agent领域项目。The open source coding agent.</w:t>
      </w:r>
    </w:p>
    <w:p>
      <w:pPr>
        <w:pStyle w:val="ListBullet"/>
      </w:pPr>
      <w:r>
        <w:t>最适合程序员：n8n — n8n 是自动化工具领域项目。Fair-code workflow automation platform with native AI capabilities. Combine visual building with custom code, self-host or cloud, 400+ integrations.</w:t>
      </w:r>
    </w:p>
    <w:p>
      <w:pPr>
        <w:pStyle w:val="ListBullet"/>
      </w:pPr>
      <w:r>
        <w:t>最适合独立开发者：ollama — ollama 是人工智能与大模型领域项目。Get up and running with Kimi-K2.6, GLM-5.2, MiniMax, DeepSeek, gpt-oss, Qwen, Gemma and other models.</w:t>
      </w:r>
    </w:p>
    <w:p>
      <w:pPr>
        <w:pStyle w:val="ListBullet"/>
      </w:pPr>
      <w:r>
        <w:t>最适合企业团队：vscode — vscode 是Web 前端领域项目。Visual Studio Code</w:t>
      </w:r>
    </w:p>
    <w:p>
      <w:pPr>
        <w:pStyle w:val="ListBullet"/>
      </w:pPr>
      <w:r>
        <w:t xml:space="preserve">最值得长期关注：openclaw — openclaw 是人工智能与大模型领域项目。Your own personal AI assistant. Any OS. Any Platform. The lobster way. 🦞 </w:t>
      </w:r>
    </w:p>
    <w:p>
      <w:pPr>
        <w:pStyle w:val="Heading1"/>
      </w:pPr>
      <w:r>
        <w:t>6. 风险提示</w:t>
      </w:r>
    </w:p>
    <w:p>
      <w:pPr>
        <w:pStyle w:val="ListBullet"/>
      </w:pPr>
      <w:r>
        <w:t>开源项目可能停止维护，热门不代表稳定。</w:t>
      </w:r>
    </w:p>
    <w:p>
      <w:pPr>
        <w:pStyle w:val="ListBullet"/>
      </w:pPr>
      <w:r>
        <w:t>安装第三方项目时核验发布者、依赖与脚本内容。</w:t>
      </w:r>
    </w:p>
    <w:p>
      <w:pPr>
        <w:pStyle w:val="ListBullet"/>
      </w:pPr>
      <w:r>
        <w:t>使用前检查许可证；企业使用前进行安全、合规和供应链审计。</w:t>
      </w:r>
    </w:p>
    <w:p>
      <w:pPr>
        <w:pStyle w:val="ListBullet"/>
      </w:pPr>
      <w:r>
        <w:t>不要直接运行来源不明的脚本，优先在隔离环境试用。</w:t>
      </w:r>
    </w:p>
    <w:p>
      <w:pPr>
        <w:pStyle w:val="Heading1"/>
      </w:pPr>
      <w:r>
        <w:t>7. 数据来源和评分方法</w:t>
      </w:r>
    </w:p>
    <w:p>
      <w:r>
        <w:t>数据来自 GitHub REST API 的 Search、README 与 Release 端点；采集时间见封面。综合分满分 100，权重覆盖周新增 Star、异常增速、总 Star、提交/Release/Issue/Fork 活跃、项目新鲜度、README、安装示例、维护与实用价值。GitHub Search 有索引延迟，Issue 数不等同活跃度，首次运行无历史基线，因此结果存在误差。</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Microsoft YaHei" w:hAnsi="Microsoft YaHei" w:eastAsia="Microsoft YaHe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mattpocock/skills" TargetMode="External"/><Relationship Id="rId12" Type="http://schemas.openxmlformats.org/officeDocument/2006/relationships/hyperlink" Target="https://github.com/anomalyco/opencode" TargetMode="External"/><Relationship Id="rId13" Type="http://schemas.openxmlformats.org/officeDocument/2006/relationships/hyperlink" Target="https://github.com/n8n-io/n8n" TargetMode="External"/><Relationship Id="rId14" Type="http://schemas.openxmlformats.org/officeDocument/2006/relationships/hyperlink" Target="https://github.com/ollama/ollama" TargetMode="External"/><Relationship Id="rId15" Type="http://schemas.openxmlformats.org/officeDocument/2006/relationships/hyperlink" Target="https://github.com/microsoft/vscode" TargetMode="External"/><Relationship Id="rId16" Type="http://schemas.openxmlformats.org/officeDocument/2006/relationships/hyperlink" Target="https://github.com/openclaw/openclaw" TargetMode="External"/><Relationship Id="rId17" Type="http://schemas.openxmlformats.org/officeDocument/2006/relationships/hyperlink" Target="https://github.com/react/react" TargetMode="External"/><Relationship Id="rId18" Type="http://schemas.openxmlformats.org/officeDocument/2006/relationships/hyperlink" Target="https://github.com/Significant-Gravitas/AutoGPT" TargetMode="External"/><Relationship Id="rId19" Type="http://schemas.openxmlformats.org/officeDocument/2006/relationships/hyperlink" Target="https://github.com/affaan-m/ECC" TargetMode="External"/><Relationship Id="rId20" Type="http://schemas.openxmlformats.org/officeDocument/2006/relationships/hyperlink" Target="https://github.com/wassgha/rescript" TargetMode="External"/><Relationship Id="rId21" Type="http://schemas.openxmlformats.org/officeDocument/2006/relationships/image" Target="media/image2.png"/><Relationship Id="rId22" Type="http://schemas.openxmlformats.org/officeDocument/2006/relationships/hyperlink" Target="https://github.com/mattpocock/skills#readme" TargetMode="External"/><Relationship Id="rId23" Type="http://schemas.openxmlformats.org/officeDocument/2006/relationships/image" Target="media/image3.png"/><Relationship Id="rId24" Type="http://schemas.openxmlformats.org/officeDocument/2006/relationships/hyperlink" Target="https://opencode.ai" TargetMode="External"/><Relationship Id="rId25" Type="http://schemas.openxmlformats.org/officeDocument/2006/relationships/image" Target="media/image4.png"/><Relationship Id="rId26" Type="http://schemas.openxmlformats.org/officeDocument/2006/relationships/hyperlink" Target="https://n8n.io" TargetMode="External"/><Relationship Id="rId27" Type="http://schemas.openxmlformats.org/officeDocument/2006/relationships/image" Target="media/image5.png"/><Relationship Id="rId28" Type="http://schemas.openxmlformats.org/officeDocument/2006/relationships/hyperlink" Target="https://ollama.com" TargetMode="External"/><Relationship Id="rId29" Type="http://schemas.openxmlformats.org/officeDocument/2006/relationships/image" Target="media/image6.png"/><Relationship Id="rId30" Type="http://schemas.openxmlformats.org/officeDocument/2006/relationships/hyperlink" Target="https://code.visualstudio.com" TargetMode="External"/><Relationship Id="rId31" Type="http://schemas.openxmlformats.org/officeDocument/2006/relationships/image" Target="media/image7.png"/><Relationship Id="rId32" Type="http://schemas.openxmlformats.org/officeDocument/2006/relationships/hyperlink" Target="https://openclaw.ai" TargetMode="External"/><Relationship Id="rId33" Type="http://schemas.openxmlformats.org/officeDocument/2006/relationships/image" Target="media/image8.png"/><Relationship Id="rId34" Type="http://schemas.openxmlformats.org/officeDocument/2006/relationships/hyperlink" Target="https://react.dev" TargetMode="External"/><Relationship Id="rId35" Type="http://schemas.openxmlformats.org/officeDocument/2006/relationships/image" Target="media/image9.png"/><Relationship Id="rId36" Type="http://schemas.openxmlformats.org/officeDocument/2006/relationships/hyperlink" Target="https://agpt.co" TargetMode="External"/><Relationship Id="rId37" Type="http://schemas.openxmlformats.org/officeDocument/2006/relationships/image" Target="media/image10.png"/><Relationship Id="rId38" Type="http://schemas.openxmlformats.org/officeDocument/2006/relationships/hyperlink" Target="https://ecc.tools" TargetMode="External"/><Relationship Id="rId39" Type="http://schemas.openxmlformats.org/officeDocument/2006/relationships/image" Target="media/image11.png"/><Relationship Id="rId40" Type="http://schemas.openxmlformats.org/officeDocument/2006/relationships/hyperlink" Target="https://wassgha.github.io/re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每周热点项目推荐</dc:title>
  <dc:subject>2026-07-31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