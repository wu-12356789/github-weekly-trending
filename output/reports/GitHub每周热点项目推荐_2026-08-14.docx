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报告日期：2026-08-14</w:t>
      </w:r>
    </w:p>
    <w:p>
      <w:pPr>
        <w:jc w:val="center"/>
      </w:pPr>
      <w:r>
        <w:t>统计范围：截至 2026-08-14 17:09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个领域，热点集中在移动开发、Web 前端、AI Agent、人工智能与大模型、自动化工具。最值得优先关注的是 skills、opencode、ollama。榜单兼顾近期增长、持续维护、README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skills</w:t>
            </w:r>
          </w:p>
        </w:tc>
        <w:tc>
          <w:tcPr>
            <w:tcW w:type="dxa" w:w="1296"/>
            <w:vAlign w:val="center"/>
          </w:tcPr>
          <w:p>
            <w:r>
              <w:t>AI Agent</w:t>
            </w:r>
          </w:p>
        </w:tc>
        <w:tc>
          <w:tcPr>
            <w:tcW w:type="dxa" w:w="1037"/>
            <w:vAlign w:val="center"/>
          </w:tcPr>
          <w:p>
            <w:r>
              <w:t>9079</w:t>
            </w:r>
          </w:p>
        </w:tc>
        <w:tc>
          <w:tcPr>
            <w:tcW w:type="dxa" w:w="936"/>
            <w:vAlign w:val="center"/>
          </w:tcPr>
          <w:p>
            <w:r>
              <w:t>216,852</w:t>
            </w:r>
          </w:p>
        </w:tc>
        <w:tc>
          <w:tcPr>
            <w:tcW w:type="dxa" w:w="1008"/>
            <w:vAlign w:val="center"/>
          </w:tcPr>
          <w:p>
            <w:r>
              <w:t>Shell</w:t>
            </w:r>
          </w:p>
        </w:tc>
        <w:tc>
          <w:tcPr>
            <w:tcW w:type="dxa" w:w="893"/>
            <w:vAlign w:val="center"/>
          </w:tcPr>
          <w:p>
            <w:r>
              <w:t>4.6</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opencode</w:t>
            </w:r>
          </w:p>
        </w:tc>
        <w:tc>
          <w:tcPr>
            <w:tcW w:type="dxa" w:w="1296"/>
            <w:vAlign w:val="center"/>
          </w:tcPr>
          <w:p>
            <w:r>
              <w:t>AI Agent</w:t>
            </w:r>
          </w:p>
        </w:tc>
        <w:tc>
          <w:tcPr>
            <w:tcW w:type="dxa" w:w="1037"/>
            <w:vAlign w:val="center"/>
          </w:tcPr>
          <w:p>
            <w:r>
              <w:t>2793</w:t>
            </w:r>
          </w:p>
        </w:tc>
        <w:tc>
          <w:tcPr>
            <w:tcW w:type="dxa" w:w="936"/>
            <w:vAlign w:val="center"/>
          </w:tcPr>
          <w:p>
            <w:r>
              <w:t>197,295</w:t>
            </w:r>
          </w:p>
        </w:tc>
        <w:tc>
          <w:tcPr>
            <w:tcW w:type="dxa" w:w="1008"/>
            <w:vAlign w:val="center"/>
          </w:tcPr>
          <w:p>
            <w:r>
              <w:t>TypeScript</w:t>
            </w:r>
          </w:p>
        </w:tc>
        <w:tc>
          <w:tcPr>
            <w:tcW w:type="dxa" w:w="893"/>
            <w:vAlign w:val="center"/>
          </w:tcPr>
          <w:p>
            <w:r>
              <w:t>4.3</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ollama</w:t>
            </w:r>
          </w:p>
        </w:tc>
        <w:tc>
          <w:tcPr>
            <w:tcW w:type="dxa" w:w="1296"/>
            <w:vAlign w:val="center"/>
          </w:tcPr>
          <w:p>
            <w:r>
              <w:t>人工智能与大模型</w:t>
            </w:r>
          </w:p>
        </w:tc>
        <w:tc>
          <w:tcPr>
            <w:tcW w:type="dxa" w:w="1037"/>
            <w:vAlign w:val="center"/>
          </w:tcPr>
          <w:p>
            <w:r>
              <w:t>546</w:t>
            </w:r>
          </w:p>
        </w:tc>
        <w:tc>
          <w:tcPr>
            <w:tcW w:type="dxa" w:w="936"/>
            <w:vAlign w:val="center"/>
          </w:tcPr>
          <w:p>
            <w:r>
              <w:t>178,514</w:t>
            </w:r>
          </w:p>
        </w:tc>
        <w:tc>
          <w:tcPr>
            <w:tcW w:type="dxa" w:w="1008"/>
            <w:vAlign w:val="center"/>
          </w:tcPr>
          <w:p>
            <w:r>
              <w:t>Go</w:t>
            </w:r>
          </w:p>
        </w:tc>
        <w:tc>
          <w:tcPr>
            <w:tcW w:type="dxa" w:w="893"/>
            <w:vAlign w:val="center"/>
          </w:tcPr>
          <w:p>
            <w:r>
              <w:t>4.3</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n8n</w:t>
            </w:r>
          </w:p>
        </w:tc>
        <w:tc>
          <w:tcPr>
            <w:tcW w:type="dxa" w:w="1296"/>
            <w:vAlign w:val="center"/>
          </w:tcPr>
          <w:p>
            <w:r>
              <w:t>自动化工具</w:t>
            </w:r>
          </w:p>
        </w:tc>
        <w:tc>
          <w:tcPr>
            <w:tcW w:type="dxa" w:w="1037"/>
            <w:vAlign w:val="center"/>
          </w:tcPr>
          <w:p>
            <w:r>
              <w:t>923</w:t>
            </w:r>
          </w:p>
        </w:tc>
        <w:tc>
          <w:tcPr>
            <w:tcW w:type="dxa" w:w="936"/>
            <w:vAlign w:val="center"/>
          </w:tcPr>
          <w:p>
            <w:r>
              <w:t>200,579</w:t>
            </w:r>
          </w:p>
        </w:tc>
        <w:tc>
          <w:tcPr>
            <w:tcW w:type="dxa" w:w="1008"/>
            <w:vAlign w:val="center"/>
          </w:tcPr>
          <w:p>
            <w:r>
              <w:t>TypeScript</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AutoGPT</w:t>
            </w:r>
          </w:p>
        </w:tc>
        <w:tc>
          <w:tcPr>
            <w:tcW w:type="dxa" w:w="1296"/>
            <w:vAlign w:val="center"/>
          </w:tcPr>
          <w:p>
            <w:r>
              <w:t>人工智能与大模型</w:t>
            </w:r>
          </w:p>
        </w:tc>
        <w:tc>
          <w:tcPr>
            <w:tcW w:type="dxa" w:w="1037"/>
            <w:vAlign w:val="center"/>
          </w:tcPr>
          <w:p>
            <w:r>
              <w:t>482</w:t>
            </w:r>
          </w:p>
        </w:tc>
        <w:tc>
          <w:tcPr>
            <w:tcW w:type="dxa" w:w="936"/>
            <w:vAlign w:val="center"/>
          </w:tcPr>
          <w:p>
            <w:r>
              <w:t>186,615</w:t>
            </w:r>
          </w:p>
        </w:tc>
        <w:tc>
          <w:tcPr>
            <w:tcW w:type="dxa" w:w="1008"/>
            <w:vAlign w:val="center"/>
          </w:tcPr>
          <w:p>
            <w:r>
              <w:t>Python</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openclaw</w:t>
            </w:r>
          </w:p>
        </w:tc>
        <w:tc>
          <w:tcPr>
            <w:tcW w:type="dxa" w:w="1296"/>
            <w:vAlign w:val="center"/>
          </w:tcPr>
          <w:p>
            <w:r>
              <w:t>人工智能与大模型</w:t>
            </w:r>
          </w:p>
        </w:tc>
        <w:tc>
          <w:tcPr>
            <w:tcW w:type="dxa" w:w="1037"/>
            <w:vAlign w:val="center"/>
          </w:tcPr>
          <w:p>
            <w:r>
              <w:t>831</w:t>
            </w:r>
          </w:p>
        </w:tc>
        <w:tc>
          <w:tcPr>
            <w:tcW w:type="dxa" w:w="936"/>
            <w:vAlign w:val="center"/>
          </w:tcPr>
          <w:p>
            <w:r>
              <w:t>386,255</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vscode</w:t>
            </w:r>
          </w:p>
        </w:tc>
        <w:tc>
          <w:tcPr>
            <w:tcW w:type="dxa" w:w="1296"/>
            <w:vAlign w:val="center"/>
          </w:tcPr>
          <w:p>
            <w:r>
              <w:t>Web 前端</w:t>
            </w:r>
          </w:p>
        </w:tc>
        <w:tc>
          <w:tcPr>
            <w:tcW w:type="dxa" w:w="1037"/>
            <w:vAlign w:val="center"/>
          </w:tcPr>
          <w:p>
            <w:r>
              <w:t>223</w:t>
            </w:r>
          </w:p>
        </w:tc>
        <w:tc>
          <w:tcPr>
            <w:tcW w:type="dxa" w:w="936"/>
            <w:vAlign w:val="center"/>
          </w:tcPr>
          <w:p>
            <w:r>
              <w:t>188,684</w:t>
            </w:r>
          </w:p>
        </w:tc>
        <w:tc>
          <w:tcPr>
            <w:tcW w:type="dxa" w:w="1008"/>
            <w:vAlign w:val="center"/>
          </w:tcPr>
          <w:p>
            <w:r>
              <w:t>TypeScript</w:t>
            </w:r>
          </w:p>
        </w:tc>
        <w:tc>
          <w:tcPr>
            <w:tcW w:type="dxa" w:w="893"/>
            <w:vAlign w:val="center"/>
          </w:tcPr>
          <w:p>
            <w:r>
              <w:t>4.1</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ECC</w:t>
            </w:r>
          </w:p>
        </w:tc>
        <w:tc>
          <w:tcPr>
            <w:tcW w:type="dxa" w:w="1296"/>
            <w:vAlign w:val="center"/>
          </w:tcPr>
          <w:p>
            <w:r>
              <w:t>AI Agent</w:t>
            </w:r>
          </w:p>
        </w:tc>
        <w:tc>
          <w:tcPr>
            <w:tcW w:type="dxa" w:w="1037"/>
            <w:vAlign w:val="center"/>
          </w:tcPr>
          <w:p>
            <w:r>
              <w:t>1655</w:t>
            </w:r>
          </w:p>
        </w:tc>
        <w:tc>
          <w:tcPr>
            <w:tcW w:type="dxa" w:w="936"/>
            <w:vAlign w:val="center"/>
          </w:tcPr>
          <w:p>
            <w:r>
              <w:t>240,051</w:t>
            </w:r>
          </w:p>
        </w:tc>
        <w:tc>
          <w:tcPr>
            <w:tcW w:type="dxa" w:w="1008"/>
            <w:vAlign w:val="center"/>
          </w:tcPr>
          <w:p>
            <w:r>
              <w:t>JavaScript</w:t>
            </w:r>
          </w:p>
        </w:tc>
        <w:tc>
          <w:tcPr>
            <w:tcW w:type="dxa" w:w="893"/>
            <w:vAlign w:val="center"/>
          </w:tcPr>
          <w:p>
            <w:r>
              <w:t>4.0</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react</w:t>
            </w:r>
          </w:p>
        </w:tc>
        <w:tc>
          <w:tcPr>
            <w:tcW w:type="dxa" w:w="1296"/>
            <w:vAlign w:val="center"/>
          </w:tcPr>
          <w:p>
            <w:r>
              <w:t>Web 前端</w:t>
            </w:r>
          </w:p>
        </w:tc>
        <w:tc>
          <w:tcPr>
            <w:tcW w:type="dxa" w:w="1037"/>
            <w:vAlign w:val="center"/>
          </w:tcPr>
          <w:p>
            <w:r>
              <w:t>164</w:t>
            </w:r>
          </w:p>
        </w:tc>
        <w:tc>
          <w:tcPr>
            <w:tcW w:type="dxa" w:w="936"/>
            <w:vAlign w:val="center"/>
          </w:tcPr>
          <w:p>
            <w:r>
              <w:t>247,249</w:t>
            </w:r>
          </w:p>
        </w:tc>
        <w:tc>
          <w:tcPr>
            <w:tcW w:type="dxa" w:w="1008"/>
            <w:vAlign w:val="center"/>
          </w:tcPr>
          <w:p>
            <w:r>
              <w:t>JavaScript</w:t>
            </w:r>
          </w:p>
        </w:tc>
        <w:tc>
          <w:tcPr>
            <w:tcW w:type="dxa" w:w="893"/>
            <w:vAlign w:val="center"/>
          </w:tcPr>
          <w:p>
            <w:r>
              <w:t>3.8</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dsh-web-ui</w:t>
            </w:r>
          </w:p>
        </w:tc>
        <w:tc>
          <w:tcPr>
            <w:tcW w:type="dxa" w:w="1296"/>
            <w:vAlign w:val="center"/>
          </w:tcPr>
          <w:p>
            <w:r>
              <w:t>移动开发</w:t>
            </w:r>
          </w:p>
        </w:tc>
        <w:tc>
          <w:tcPr>
            <w:tcW w:type="dxa" w:w="1037"/>
            <w:vAlign w:val="center"/>
          </w:tcPr>
          <w:p>
            <w:r>
              <w:t>0</w:t>
            </w:r>
          </w:p>
        </w:tc>
        <w:tc>
          <w:tcPr>
            <w:tcW w:type="dxa" w:w="936"/>
            <w:vAlign w:val="center"/>
          </w:tcPr>
          <w:p>
            <w:r>
              <w:t>1,300</w:t>
            </w:r>
          </w:p>
        </w:tc>
        <w:tc>
          <w:tcPr>
            <w:tcW w:type="dxa" w:w="1008"/>
            <w:vAlign w:val="center"/>
          </w:tcPr>
          <w:p>
            <w:r>
              <w:t>TypeScript</w:t>
            </w:r>
          </w:p>
        </w:tc>
        <w:tc>
          <w:tcPr>
            <w:tcW w:type="dxa" w:w="893"/>
            <w:vAlign w:val="center"/>
          </w:tcPr>
          <w:p>
            <w:r>
              <w:t>2.7</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skills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attpocock__skills.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216,852 / 9,079 / 18,687</w:t>
            </w:r>
          </w:p>
        </w:tc>
      </w:tr>
      <w:tr>
        <w:tc>
          <w:tcPr>
            <w:tcW w:type="dxa" w:w="2232"/>
            <w:shd w:fill="EDF3F8"/>
          </w:tcPr>
          <w:p>
            <w:r>
              <w:t>最近更新 / Release</w:t>
            </w:r>
          </w:p>
        </w:tc>
        <w:tc>
          <w:tcPr>
            <w:tcW w:type="dxa" w:w="7128"/>
          </w:tcPr>
          <w:p>
            <w:r>
              <w:t>2026-08-14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91.7；本周新增 Star 9079。首次运行时增长数字可能为估算。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4.6/5；实用性 4.0/5；创新性 3.8/5；易用性 3.2/5；项目成熟度 5.0/5；推荐指数 4.6/5。综合热度算法得分 91.7/100。</w:t>
      </w:r>
    </w:p>
    <w:p>
      <w:r>
        <w:rPr>
          <w:b/>
        </w:rPr>
        <w:t>项目地址：</w:t>
      </w:r>
      <w:hyperlink r:id="rId11">
        <w:r>
          <w:rPr>
            <w:color w:val="0563C1"/>
            <w:u w:val="single"/>
          </w:rPr>
          <w:t>https://github.com/mattpocock/skills</w:t>
        </w:r>
      </w:hyperlink>
    </w:p>
    <w:p>
      <w:r>
        <w:rPr>
          <w:b/>
        </w:rPr>
        <w:t>官方文档：</w:t>
      </w:r>
      <w:hyperlink r:id="rId22">
        <w:r>
          <w:rPr>
            <w:color w:val="0563C1"/>
            <w:u w:val="single"/>
          </w:rPr>
          <w:t>https://aihero.dev/skills</w:t>
        </w:r>
      </w:hyperlink>
    </w:p>
    <w:p>
      <w:r>
        <w:rPr>
          <w:b/>
        </w:rPr>
        <w:t>官方网站：</w:t>
      </w:r>
      <w:hyperlink r:id="rId22">
        <w:r>
          <w:rPr>
            <w:color w:val="0563C1"/>
            <w:u w:val="single"/>
          </w:rPr>
          <w:t>https://aihero.dev/skills</w:t>
        </w:r>
      </w:hyperlink>
    </w:p>
    <w:p>
      <w:r>
        <w:br w:type="page"/>
      </w:r>
    </w:p>
    <w:p>
      <w:pPr>
        <w:pStyle w:val="Heading2"/>
      </w:pPr>
      <w:r>
        <w:t>3.2 opencode</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anomalyco__opencode.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197,295 / 2,793 / 25,373</w:t>
            </w:r>
          </w:p>
        </w:tc>
      </w:tr>
      <w:tr>
        <w:tc>
          <w:tcPr>
            <w:tcW w:type="dxa" w:w="2232"/>
            <w:shd w:fill="EDF3F8"/>
          </w:tcPr>
          <w:p>
            <w:r>
              <w:t>最近更新 / Release</w:t>
            </w:r>
          </w:p>
        </w:tc>
        <w:tc>
          <w:tcPr>
            <w:tcW w:type="dxa" w:w="7128"/>
          </w:tcPr>
          <w:p>
            <w:r>
              <w:t>2026-08-14 / v1.18.18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86.2；本周新增 Star 2793。首次运行时增长数字可能为估算。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86.2/100。</w:t>
      </w:r>
    </w:p>
    <w:p>
      <w:r>
        <w:rPr>
          <w:b/>
        </w:rPr>
        <w:t>项目地址：</w:t>
      </w:r>
      <w:hyperlink r:id="rId12">
        <w:r>
          <w:rPr>
            <w:color w:val="0563C1"/>
            <w:u w:val="single"/>
          </w:rPr>
          <w:t>https://github.com/anomalyco/opencode</w:t>
        </w:r>
      </w:hyperlink>
    </w:p>
    <w:p>
      <w:r>
        <w:rPr>
          <w:b/>
        </w:rPr>
        <w:t>官方文档：</w:t>
      </w:r>
      <w:hyperlink r:id="rId24">
        <w:r>
          <w:rPr>
            <w:color w:val="0563C1"/>
            <w:u w:val="single"/>
          </w:rPr>
          <w:t>https://opencode.ai</w:t>
        </w:r>
      </w:hyperlink>
    </w:p>
    <w:p>
      <w:r>
        <w:rPr>
          <w:b/>
        </w:rPr>
        <w:t>官方网站：</w:t>
      </w:r>
      <w:hyperlink r:id="rId24">
        <w:r>
          <w:rPr>
            <w:color w:val="0563C1"/>
            <w:u w:val="single"/>
          </w:rPr>
          <w:t>https://opencode.ai</w:t>
        </w:r>
      </w:hyperlink>
    </w:p>
    <w:p>
      <w:r>
        <w:br w:type="page"/>
      </w:r>
    </w:p>
    <w:p>
      <w:pPr>
        <w:pStyle w:val="Heading2"/>
      </w:pPr>
      <w:r>
        <w:t>3.3 ollama</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llama__ollama.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178,514 / 546 / 17,400</w:t>
            </w:r>
          </w:p>
        </w:tc>
      </w:tr>
      <w:tr>
        <w:tc>
          <w:tcPr>
            <w:tcW w:type="dxa" w:w="2232"/>
            <w:shd w:fill="EDF3F8"/>
          </w:tcPr>
          <w:p>
            <w:r>
              <w:t>最近更新 / Release</w:t>
            </w:r>
          </w:p>
        </w:tc>
        <w:tc>
          <w:tcPr>
            <w:tcW w:type="dxa" w:w="7128"/>
          </w:tcPr>
          <w:p>
            <w:r>
              <w:t>2026-08-14 / v0.32.11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85.4；本周新增 Star 546。首次运行时增长数字可能为估算。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85.4/100。</w:t>
      </w:r>
    </w:p>
    <w:p>
      <w:r>
        <w:rPr>
          <w:b/>
        </w:rPr>
        <w:t>项目地址：</w:t>
      </w:r>
      <w:hyperlink r:id="rId13">
        <w:r>
          <w:rPr>
            <w:color w:val="0563C1"/>
            <w:u w:val="single"/>
          </w:rPr>
          <w:t>https://github.com/ollama/ollama</w:t>
        </w:r>
      </w:hyperlink>
    </w:p>
    <w:p>
      <w:r>
        <w:rPr>
          <w:b/>
        </w:rPr>
        <w:t>官方文档：</w:t>
      </w:r>
      <w:hyperlink r:id="rId26">
        <w:r>
          <w:rPr>
            <w:color w:val="0563C1"/>
            <w:u w:val="single"/>
          </w:rPr>
          <w:t>https://ollama.com</w:t>
        </w:r>
      </w:hyperlink>
    </w:p>
    <w:p>
      <w:r>
        <w:rPr>
          <w:b/>
        </w:rPr>
        <w:t>官方网站：</w:t>
      </w:r>
      <w:hyperlink r:id="rId26">
        <w:r>
          <w:rPr>
            <w:color w:val="0563C1"/>
            <w:u w:val="single"/>
          </w:rPr>
          <w:t>https://ollama.com</w:t>
        </w:r>
      </w:hyperlink>
    </w:p>
    <w:p>
      <w:r>
        <w:br w:type="page"/>
      </w:r>
    </w:p>
    <w:p>
      <w:pPr>
        <w:pStyle w:val="Heading2"/>
      </w:pPr>
      <w:r>
        <w:t>3.4 n8n</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n8n-io__n8n.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200,579 / 923 / 60,124</w:t>
            </w:r>
          </w:p>
        </w:tc>
      </w:tr>
      <w:tr>
        <w:tc>
          <w:tcPr>
            <w:tcW w:type="dxa" w:w="2232"/>
            <w:shd w:fill="EDF3F8"/>
          </w:tcPr>
          <w:p>
            <w:r>
              <w:t>最近更新 / Release</w:t>
            </w:r>
          </w:p>
        </w:tc>
        <w:tc>
          <w:tcPr>
            <w:tcW w:type="dxa" w:w="7128"/>
          </w:tcPr>
          <w:p>
            <w:r>
              <w:t>2026-08-14 / n8n@2.34.5</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84.7；本周新增 Star 923。首次运行时增长数字可能为估算。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84.7/100。</w:t>
      </w:r>
    </w:p>
    <w:p>
      <w:r>
        <w:rPr>
          <w:b/>
        </w:rPr>
        <w:t>项目地址：</w:t>
      </w:r>
      <w:hyperlink r:id="rId14">
        <w:r>
          <w:rPr>
            <w:color w:val="0563C1"/>
            <w:u w:val="single"/>
          </w:rPr>
          <w:t>https://github.com/n8n-io/n8n</w:t>
        </w:r>
      </w:hyperlink>
    </w:p>
    <w:p>
      <w:r>
        <w:rPr>
          <w:b/>
        </w:rPr>
        <w:t>官方文档：</w:t>
      </w:r>
      <w:hyperlink r:id="rId28">
        <w:r>
          <w:rPr>
            <w:color w:val="0563C1"/>
            <w:u w:val="single"/>
          </w:rPr>
          <w:t>https://n8n.io</w:t>
        </w:r>
      </w:hyperlink>
    </w:p>
    <w:p>
      <w:r>
        <w:rPr>
          <w:b/>
        </w:rPr>
        <w:t>官方网站：</w:t>
      </w:r>
      <w:hyperlink r:id="rId28">
        <w:r>
          <w:rPr>
            <w:color w:val="0563C1"/>
            <w:u w:val="single"/>
          </w:rPr>
          <w:t>https://n8n.io</w:t>
        </w:r>
      </w:hyperlink>
    </w:p>
    <w:p>
      <w:r>
        <w:br w:type="page"/>
      </w:r>
    </w:p>
    <w:p>
      <w:pPr>
        <w:pStyle w:val="Heading2"/>
      </w:pPr>
      <w:r>
        <w:t>3.5 AutoGPT</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Significant-Gravitas__AutoGPT.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186,615 / 482 / 46,086</w:t>
            </w:r>
          </w:p>
        </w:tc>
      </w:tr>
      <w:tr>
        <w:tc>
          <w:tcPr>
            <w:tcW w:type="dxa" w:w="2232"/>
            <w:shd w:fill="EDF3F8"/>
          </w:tcPr>
          <w:p>
            <w:r>
              <w:t>最近更新 / Release</w:t>
            </w:r>
          </w:p>
        </w:tc>
        <w:tc>
          <w:tcPr>
            <w:tcW w:type="dxa" w:w="7128"/>
          </w:tcPr>
          <w:p>
            <w:r>
              <w:t>2026-08-14 / autogpt-platform-beta-v0.7.1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83.2；本周新增 Star 482。首次运行时增长数字可能为估算。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83.2/100。</w:t>
      </w:r>
    </w:p>
    <w:p>
      <w:r>
        <w:rPr>
          <w:b/>
        </w:rPr>
        <w:t>项目地址：</w:t>
      </w:r>
      <w:hyperlink r:id="rId15">
        <w:r>
          <w:rPr>
            <w:color w:val="0563C1"/>
            <w:u w:val="single"/>
          </w:rPr>
          <w:t>https://github.com/Significant-Gravitas/AutoGPT</w:t>
        </w:r>
      </w:hyperlink>
    </w:p>
    <w:p>
      <w:r>
        <w:rPr>
          <w:b/>
        </w:rPr>
        <w:t>官方文档：</w:t>
      </w:r>
      <w:hyperlink r:id="rId30">
        <w:r>
          <w:rPr>
            <w:color w:val="0563C1"/>
            <w:u w:val="single"/>
          </w:rPr>
          <w:t>https://agpt.co</w:t>
        </w:r>
      </w:hyperlink>
    </w:p>
    <w:p>
      <w:r>
        <w:rPr>
          <w:b/>
        </w:rPr>
        <w:t>官方网站：</w:t>
      </w:r>
      <w:hyperlink r:id="rId30">
        <w:r>
          <w:rPr>
            <w:color w:val="0563C1"/>
            <w:u w:val="single"/>
          </w:rPr>
          <w:t>https://agpt.co</w:t>
        </w:r>
      </w:hyperlink>
    </w:p>
    <w:p>
      <w:r>
        <w:br w:type="page"/>
      </w:r>
    </w:p>
    <w:p>
      <w:pPr>
        <w:pStyle w:val="Heading2"/>
      </w:pPr>
      <w:r>
        <w:t>3.6 openclaw</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openclaw__openclaw.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386,255 / 831 / 81,186</w:t>
            </w:r>
          </w:p>
        </w:tc>
      </w:tr>
      <w:tr>
        <w:tc>
          <w:tcPr>
            <w:tcW w:type="dxa" w:w="2232"/>
            <w:shd w:fill="EDF3F8"/>
          </w:tcPr>
          <w:p>
            <w:r>
              <w:t>最近更新 / Release</w:t>
            </w:r>
          </w:p>
        </w:tc>
        <w:tc>
          <w:tcPr>
            <w:tcW w:type="dxa" w:w="7128"/>
          </w:tcPr>
          <w:p>
            <w:r>
              <w:t>2026-08-14 / v2026.7.1-2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是人工智能与大模型领域项目。Your own personal AI assistant.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83.0；本周新增 Star 831。首次运行时增长数字可能为估算。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83.0/100。</w:t>
      </w:r>
    </w:p>
    <w:p>
      <w:r>
        <w:rPr>
          <w:b/>
        </w:rPr>
        <w:t>项目地址：</w:t>
      </w:r>
      <w:hyperlink r:id="rId16">
        <w:r>
          <w:rPr>
            <w:color w:val="0563C1"/>
            <w:u w:val="single"/>
          </w:rPr>
          <w:t>https://github.com/openclaw/openclaw</w:t>
        </w:r>
      </w:hyperlink>
    </w:p>
    <w:p>
      <w:r>
        <w:rPr>
          <w:b/>
        </w:rPr>
        <w:t>官方文档：</w:t>
      </w:r>
      <w:hyperlink r:id="rId32">
        <w:r>
          <w:rPr>
            <w:color w:val="0563C1"/>
            <w:u w:val="single"/>
          </w:rPr>
          <w:t>https://openclaw.ai</w:t>
        </w:r>
      </w:hyperlink>
    </w:p>
    <w:p>
      <w:r>
        <w:rPr>
          <w:b/>
        </w:rPr>
        <w:t>官方网站：</w:t>
      </w:r>
      <w:hyperlink r:id="rId32">
        <w:r>
          <w:rPr>
            <w:color w:val="0563C1"/>
            <w:u w:val="single"/>
          </w:rPr>
          <w:t>https://openclaw.ai</w:t>
        </w:r>
      </w:hyperlink>
    </w:p>
    <w:p>
      <w:r>
        <w:br w:type="page"/>
      </w:r>
    </w:p>
    <w:p>
      <w:pPr>
        <w:pStyle w:val="Heading2"/>
      </w:pPr>
      <w:r>
        <w:t>3.7 vscode</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icrosoft__vscode.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188,684 / 223 / 41,634</w:t>
            </w:r>
          </w:p>
        </w:tc>
      </w:tr>
      <w:tr>
        <w:tc>
          <w:tcPr>
            <w:tcW w:type="dxa" w:w="2232"/>
            <w:shd w:fill="EDF3F8"/>
          </w:tcPr>
          <w:p>
            <w:r>
              <w:t>最近更新 / Release</w:t>
            </w:r>
          </w:p>
        </w:tc>
        <w:tc>
          <w:tcPr>
            <w:tcW w:type="dxa" w:w="7128"/>
          </w:tcPr>
          <w:p>
            <w:r>
              <w:t>2026-08-14 / 1.133.0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82.5；本周新增 Star 223。首次运行时增长数字可能为估算。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82.5/100。</w:t>
      </w:r>
    </w:p>
    <w:p>
      <w:r>
        <w:rPr>
          <w:b/>
        </w:rPr>
        <w:t>项目地址：</w:t>
      </w:r>
      <w:hyperlink r:id="rId17">
        <w:r>
          <w:rPr>
            <w:color w:val="0563C1"/>
            <w:u w:val="single"/>
          </w:rPr>
          <w:t>https://github.com/microsoft/vscode</w:t>
        </w:r>
      </w:hyperlink>
    </w:p>
    <w:p>
      <w:r>
        <w:rPr>
          <w:b/>
        </w:rPr>
        <w:t>官方文档：</w:t>
      </w:r>
      <w:hyperlink r:id="rId34">
        <w:r>
          <w:rPr>
            <w:color w:val="0563C1"/>
            <w:u w:val="single"/>
          </w:rPr>
          <w:t>https://code.visualstudio.com</w:t>
        </w:r>
      </w:hyperlink>
    </w:p>
    <w:p>
      <w:r>
        <w:rPr>
          <w:b/>
        </w:rPr>
        <w:t>官方网站：</w:t>
      </w:r>
      <w:hyperlink r:id="rId34">
        <w:r>
          <w:rPr>
            <w:color w:val="0563C1"/>
            <w:u w:val="single"/>
          </w:rPr>
          <w:t>https://code.visualstudio.com</w:t>
        </w:r>
      </w:hyperlink>
    </w:p>
    <w:p>
      <w:r>
        <w:br w:type="page"/>
      </w:r>
    </w:p>
    <w:p>
      <w:pPr>
        <w:pStyle w:val="Heading2"/>
      </w:pPr>
      <w:r>
        <w:t>3.8 ECC</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affaan-m__ECC.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240,051 / 1,655 / 36,435</w:t>
            </w:r>
          </w:p>
        </w:tc>
      </w:tr>
      <w:tr>
        <w:tc>
          <w:tcPr>
            <w:tcW w:type="dxa" w:w="2232"/>
            <w:shd w:fill="EDF3F8"/>
          </w:tcPr>
          <w:p>
            <w:r>
              <w:t>最近更新 / Release</w:t>
            </w:r>
          </w:p>
        </w:tc>
        <w:tc>
          <w:tcPr>
            <w:tcW w:type="dxa" w:w="7128"/>
          </w:tcPr>
          <w:p>
            <w:r>
              <w:t>2026-08-14 / v2.1.0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79.9；本周新增 Star 1655。首次运行时增长数字可能为估算。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4.0/5；实用性 4.0/5；创新性 3.8/5；易用性 3.2/5；项目成熟度 5.0/5；推荐指数 4.0/5。综合热度算法得分 79.9/100。</w:t>
      </w:r>
    </w:p>
    <w:p>
      <w:r>
        <w:rPr>
          <w:b/>
        </w:rPr>
        <w:t>项目地址：</w:t>
      </w:r>
      <w:hyperlink r:id="rId18">
        <w:r>
          <w:rPr>
            <w:color w:val="0563C1"/>
            <w:u w:val="single"/>
          </w:rPr>
          <w:t>https://github.com/affaan-m/ECC</w:t>
        </w:r>
      </w:hyperlink>
    </w:p>
    <w:p>
      <w:r>
        <w:rPr>
          <w:b/>
        </w:rPr>
        <w:t>官方文档：</w:t>
      </w:r>
      <w:hyperlink r:id="rId36">
        <w:r>
          <w:rPr>
            <w:color w:val="0563C1"/>
            <w:u w:val="single"/>
          </w:rPr>
          <w:t>https://ecc.tools</w:t>
        </w:r>
      </w:hyperlink>
    </w:p>
    <w:p>
      <w:r>
        <w:rPr>
          <w:b/>
        </w:rPr>
        <w:t>官方网站：</w:t>
      </w:r>
      <w:hyperlink r:id="rId36">
        <w:r>
          <w:rPr>
            <w:color w:val="0563C1"/>
            <w:u w:val="single"/>
          </w:rPr>
          <w:t>https://ecc.tools</w:t>
        </w:r>
      </w:hyperlink>
    </w:p>
    <w:p>
      <w:r>
        <w:br w:type="page"/>
      </w:r>
    </w:p>
    <w:p>
      <w:pPr>
        <w:pStyle w:val="Heading2"/>
      </w:pPr>
      <w:r>
        <w:t>3.9 react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react__reac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247,249 / 164 / 51,243</w:t>
            </w:r>
          </w:p>
        </w:tc>
      </w:tr>
      <w:tr>
        <w:tc>
          <w:tcPr>
            <w:tcW w:type="dxa" w:w="2232"/>
            <w:shd w:fill="EDF3F8"/>
          </w:tcPr>
          <w:p>
            <w:r>
              <w:t>最近更新 / Release</w:t>
            </w:r>
          </w:p>
        </w:tc>
        <w:tc>
          <w:tcPr>
            <w:tcW w:type="dxa" w:w="7128"/>
          </w:tcPr>
          <w:p>
            <w:r>
              <w:t>2026-08-14 / v19.2.8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75.1；本周新增 Star 164。首次运行时增长数字可能为估算。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3.8/5；实用性 4.0/5；创新性 3.8/5；易用性 3.2/5；项目成熟度 5.0/5；推荐指数 3.8/5。综合热度算法得分 75.1/100。</w:t>
      </w:r>
    </w:p>
    <w:p>
      <w:r>
        <w:rPr>
          <w:b/>
        </w:rPr>
        <w:t>项目地址：</w:t>
      </w:r>
      <w:hyperlink r:id="rId19">
        <w:r>
          <w:rPr>
            <w:color w:val="0563C1"/>
            <w:u w:val="single"/>
          </w:rPr>
          <w:t>https://github.com/react/react</w:t>
        </w:r>
      </w:hyperlink>
    </w:p>
    <w:p>
      <w:r>
        <w:rPr>
          <w:b/>
        </w:rPr>
        <w:t>官方文档：</w:t>
      </w:r>
      <w:hyperlink r:id="rId38">
        <w:r>
          <w:rPr>
            <w:color w:val="0563C1"/>
            <w:u w:val="single"/>
          </w:rPr>
          <w:t>https://react.dev</w:t>
        </w:r>
      </w:hyperlink>
    </w:p>
    <w:p>
      <w:r>
        <w:rPr>
          <w:b/>
        </w:rPr>
        <w:t>官方网站：</w:t>
      </w:r>
      <w:hyperlink r:id="rId38">
        <w:r>
          <w:rPr>
            <w:color w:val="0563C1"/>
            <w:u w:val="single"/>
          </w:rPr>
          <w:t>https://react.dev</w:t>
        </w:r>
      </w:hyperlink>
    </w:p>
    <w:p>
      <w:r>
        <w:br w:type="page"/>
      </w:r>
    </w:p>
    <w:p>
      <w:pPr>
        <w:pStyle w:val="Heading2"/>
      </w:pPr>
      <w:r>
        <w:t>3.10 dsh-web-ui</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zhu1090093659__dsh-web-ui.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zhu1090093659/dsh-web-ui</w:t>
            </w:r>
          </w:p>
        </w:tc>
      </w:tr>
      <w:tr>
        <w:tc>
          <w:tcPr>
            <w:tcW w:type="dxa" w:w="2232"/>
            <w:shd w:fill="EDF3F8"/>
          </w:tcPr>
          <w:p>
            <w:r>
              <w:t>分类</w:t>
            </w:r>
          </w:p>
        </w:tc>
        <w:tc>
          <w:tcPr>
            <w:tcW w:type="dxa" w:w="7128"/>
          </w:tcPr>
          <w:p>
            <w:r>
              <w:t>移动开发</w:t>
            </w:r>
          </w:p>
        </w:tc>
      </w:tr>
      <w:tr>
        <w:tc>
          <w:tcPr>
            <w:tcW w:type="dxa" w:w="2232"/>
            <w:shd w:fill="EDF3F8"/>
          </w:tcPr>
          <w:p>
            <w:r>
              <w:t>许可证 / 语言</w:t>
            </w:r>
          </w:p>
        </w:tc>
        <w:tc>
          <w:tcPr>
            <w:tcW w:type="dxa" w:w="7128"/>
          </w:tcPr>
          <w:p>
            <w:r>
              <w:t>未知 / TypeScript</w:t>
            </w:r>
          </w:p>
        </w:tc>
      </w:tr>
      <w:tr>
        <w:tc>
          <w:tcPr>
            <w:tcW w:type="dxa" w:w="2232"/>
            <w:shd w:fill="EDF3F8"/>
          </w:tcPr>
          <w:p>
            <w:r>
              <w:t>Star / 周新增 / Fork</w:t>
            </w:r>
          </w:p>
        </w:tc>
        <w:tc>
          <w:tcPr>
            <w:tcW w:type="dxa" w:w="7128"/>
          </w:tcPr>
          <w:p>
            <w:r>
              <w:t>1,300 / 0 / 54</w:t>
            </w:r>
          </w:p>
        </w:tc>
      </w:tr>
      <w:tr>
        <w:tc>
          <w:tcPr>
            <w:tcW w:type="dxa" w:w="2232"/>
            <w:shd w:fill="EDF3F8"/>
          </w:tcPr>
          <w:p>
            <w:r>
              <w:t>最近更新 / Release</w:t>
            </w:r>
          </w:p>
        </w:tc>
        <w:tc>
          <w:tcPr>
            <w:tcW w:type="dxa" w:w="7128"/>
          </w:tcPr>
          <w:p>
            <w:r>
              <w:t>2026-08-14 / v0.1.10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dsh-web-ui 是移动开发领域项目。Plugin and skin collection for DeepSeek Harness (DSH) Web UI - task board, git graph, right-side panel, remote mobile UI, pet, live token stats, and skin center.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53.4；本周新增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2.7/5；实用性 4.0/5；创新性 3.8/5；易用性 3.2/5；项目成熟度 2.5/5；推荐指数 2.7/5。综合热度算法得分 53.4/100。</w:t>
      </w:r>
    </w:p>
    <w:p>
      <w:r>
        <w:rPr>
          <w:b/>
        </w:rPr>
        <w:t>项目地址：</w:t>
      </w:r>
      <w:hyperlink r:id="rId20">
        <w:r>
          <w:rPr>
            <w:color w:val="0563C1"/>
            <w:u w:val="single"/>
          </w:rPr>
          <w:t>https://github.com/zhu1090093659/dsh-web-ui</w:t>
        </w:r>
      </w:hyperlink>
    </w:p>
    <w:p>
      <w:r>
        <w:rPr>
          <w:b/>
        </w:rPr>
        <w:t>官方文档：</w:t>
      </w:r>
      <w:hyperlink r:id="rId40">
        <w:r>
          <w:rPr>
            <w:color w:val="0563C1"/>
            <w:u w:val="single"/>
          </w:rPr>
          <w:t>https://gallery.dsh-market.com</w:t>
        </w:r>
      </w:hyperlink>
    </w:p>
    <w:p>
      <w:r>
        <w:rPr>
          <w:b/>
        </w:rPr>
        <w:t>官方网站：</w:t>
      </w:r>
      <w:hyperlink r:id="rId40">
        <w:r>
          <w:rPr>
            <w:color w:val="0563C1"/>
            <w:u w:val="single"/>
          </w:rPr>
          <w:t>https://gallery.dsh-market.com</w:t>
        </w:r>
      </w:hyperlink>
    </w:p>
    <w:p>
      <w:r>
        <w:br w:type="page"/>
      </w:r>
    </w:p>
    <w:p>
      <w:pPr>
        <w:pStyle w:val="Heading1"/>
      </w:pPr>
      <w:r>
        <w:t>4. 本周趋势分析</w:t>
      </w:r>
    </w:p>
    <w:p>
      <w:r>
        <w:t>领域分布：{'AI Agent': 3, '人工智能与大模型': 3, '自动化工具': 1, 'Web 前端': 2, '移动开发': 1}。语言分布：{'Shell': 1, 'TypeScript': 5, 'Go': 1, 'Python': 1, 'JavaScript':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最适合学生：skills — skills 是AI Agent领域项目。Skills for Real Engineers. Straight from my .agents directory.</w:t>
      </w:r>
    </w:p>
    <w:p>
      <w:pPr>
        <w:pStyle w:val="ListBullet"/>
      </w:pPr>
      <w:r>
        <w:t>最适合普通用户：opencode — opencode 是AI Agent领域项目。The open source coding agent.</w:t>
      </w:r>
    </w:p>
    <w:p>
      <w:pPr>
        <w:pStyle w:val="ListBullet"/>
      </w:pPr>
      <w:r>
        <w:t>最适合程序员：ollama — ollama 是人工智能与大模型领域项目。Get up and running with Kimi-K2.6, GLM-5.2, MiniMax, DeepSeek, gpt-oss, Qwen, Gemma and other models.</w:t>
      </w:r>
    </w:p>
    <w:p>
      <w:pPr>
        <w:pStyle w:val="ListBullet"/>
      </w:pPr>
      <w:r>
        <w:t>最适合独立开发者：n8n — n8n 是自动化工具领域项目。Fair-code workflow automation platform with native AI capabilities. Combine visual building with custom code, self-host or cloud, 400+ integrations.</w:t>
      </w:r>
    </w:p>
    <w:p>
      <w:pPr>
        <w:pStyle w:val="ListBullet"/>
      </w:pPr>
      <w:r>
        <w:t>最适合企业团队：AutoGPT — AutoGPT 是人工智能与大模型领域项目。AutoGPT is the vision of accessible AI for everyone, to use and to build on. Our mission is to provide the tools, so that you can focus on what matters.</w:t>
      </w:r>
    </w:p>
    <w:p>
      <w:pPr>
        <w:pStyle w:val="ListBullet"/>
      </w:pPr>
      <w:r>
        <w:t xml:space="preserve">最值得长期关注：openclaw — openclaw 是人工智能与大模型领域项目。Your own personal AI assistant. Any OS. Any Platform. The lobster way. 🦞 </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attpocock/skills" TargetMode="External"/><Relationship Id="rId12" Type="http://schemas.openxmlformats.org/officeDocument/2006/relationships/hyperlink" Target="https://github.com/anomalyco/opencode" TargetMode="External"/><Relationship Id="rId13" Type="http://schemas.openxmlformats.org/officeDocument/2006/relationships/hyperlink" Target="https://github.com/ollama/ollama" TargetMode="External"/><Relationship Id="rId14" Type="http://schemas.openxmlformats.org/officeDocument/2006/relationships/hyperlink" Target="https://github.com/n8n-io/n8n" TargetMode="External"/><Relationship Id="rId15" Type="http://schemas.openxmlformats.org/officeDocument/2006/relationships/hyperlink" Target="https://github.com/Significant-Gravitas/AutoGPT" TargetMode="External"/><Relationship Id="rId16" Type="http://schemas.openxmlformats.org/officeDocument/2006/relationships/hyperlink" Target="https://github.com/openclaw/openclaw" TargetMode="External"/><Relationship Id="rId17" Type="http://schemas.openxmlformats.org/officeDocument/2006/relationships/hyperlink" Target="https://github.com/microsoft/vscode" TargetMode="External"/><Relationship Id="rId18" Type="http://schemas.openxmlformats.org/officeDocument/2006/relationships/hyperlink" Target="https://github.com/affaan-m/ECC" TargetMode="External"/><Relationship Id="rId19" Type="http://schemas.openxmlformats.org/officeDocument/2006/relationships/hyperlink" Target="https://github.com/react/react" TargetMode="External"/><Relationship Id="rId20" Type="http://schemas.openxmlformats.org/officeDocument/2006/relationships/hyperlink" Target="https://github.com/zhu1090093659/dsh-web-ui" TargetMode="External"/><Relationship Id="rId21" Type="http://schemas.openxmlformats.org/officeDocument/2006/relationships/image" Target="media/image2.png"/><Relationship Id="rId22" Type="http://schemas.openxmlformats.org/officeDocument/2006/relationships/hyperlink" Target="https://aihero.dev/skills" TargetMode="External"/><Relationship Id="rId23" Type="http://schemas.openxmlformats.org/officeDocument/2006/relationships/image" Target="media/image3.png"/><Relationship Id="rId24" Type="http://schemas.openxmlformats.org/officeDocument/2006/relationships/hyperlink" Target="https://opencode.ai" TargetMode="External"/><Relationship Id="rId25" Type="http://schemas.openxmlformats.org/officeDocument/2006/relationships/image" Target="media/image4.png"/><Relationship Id="rId26" Type="http://schemas.openxmlformats.org/officeDocument/2006/relationships/hyperlink" Target="https://ollama.com" TargetMode="External"/><Relationship Id="rId27" Type="http://schemas.openxmlformats.org/officeDocument/2006/relationships/image" Target="media/image5.png"/><Relationship Id="rId28" Type="http://schemas.openxmlformats.org/officeDocument/2006/relationships/hyperlink" Target="https://n8n.io" TargetMode="External"/><Relationship Id="rId29" Type="http://schemas.openxmlformats.org/officeDocument/2006/relationships/image" Target="media/image6.png"/><Relationship Id="rId30" Type="http://schemas.openxmlformats.org/officeDocument/2006/relationships/hyperlink" Target="https://agpt.co" TargetMode="External"/><Relationship Id="rId31" Type="http://schemas.openxmlformats.org/officeDocument/2006/relationships/image" Target="media/image7.png"/><Relationship Id="rId32" Type="http://schemas.openxmlformats.org/officeDocument/2006/relationships/hyperlink" Target="https://openclaw.ai" TargetMode="External"/><Relationship Id="rId33" Type="http://schemas.openxmlformats.org/officeDocument/2006/relationships/image" Target="media/image8.png"/><Relationship Id="rId34" Type="http://schemas.openxmlformats.org/officeDocument/2006/relationships/hyperlink" Target="https://code.visualstudio.com" TargetMode="External"/><Relationship Id="rId35" Type="http://schemas.openxmlformats.org/officeDocument/2006/relationships/image" Target="media/image9.png"/><Relationship Id="rId36" Type="http://schemas.openxmlformats.org/officeDocument/2006/relationships/hyperlink" Target="https://ecc.tools" TargetMode="External"/><Relationship Id="rId37" Type="http://schemas.openxmlformats.org/officeDocument/2006/relationships/image" Target="media/image10.png"/><Relationship Id="rId38" Type="http://schemas.openxmlformats.org/officeDocument/2006/relationships/hyperlink" Target="https://react.dev" TargetMode="External"/><Relationship Id="rId39" Type="http://schemas.openxmlformats.org/officeDocument/2006/relationships/image" Target="media/image11.png"/><Relationship Id="rId40" Type="http://schemas.openxmlformats.org/officeDocument/2006/relationships/hyperlink" Target="https://gallery.dsh-mark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2026-08-14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