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报告日期：2026-10-02</w:t>
      </w:r>
    </w:p>
    <w:p>
      <w:pPr>
        <w:jc w:val="center"/>
      </w:pPr>
      <w:r>
        <w:t>统计范围：截至 2026-10-02 22:25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个领域，热点集中在自动化工具、人工智能与大模型、效率工具、Web 前端、AI Agent。最值得优先关注的是 ECC、n8n、openclaw。榜单兼顾近期增长、持续维护、README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ECC</w:t>
            </w:r>
          </w:p>
        </w:tc>
        <w:tc>
          <w:tcPr>
            <w:tcW w:type="dxa" w:w="1296"/>
            <w:vAlign w:val="center"/>
          </w:tcPr>
          <w:p>
            <w:r>
              <w:t>AI Agent</w:t>
            </w:r>
          </w:p>
        </w:tc>
        <w:tc>
          <w:tcPr>
            <w:tcW w:type="dxa" w:w="1037"/>
            <w:vAlign w:val="center"/>
          </w:tcPr>
          <w:p>
            <w:r>
              <w:t>3741</w:t>
            </w:r>
          </w:p>
        </w:tc>
        <w:tc>
          <w:tcPr>
            <w:tcW w:type="dxa" w:w="936"/>
            <w:vAlign w:val="center"/>
          </w:tcPr>
          <w:p>
            <w:r>
              <w:t>270,965</w:t>
            </w:r>
          </w:p>
        </w:tc>
        <w:tc>
          <w:tcPr>
            <w:tcW w:type="dxa" w:w="1008"/>
            <w:vAlign w:val="center"/>
          </w:tcPr>
          <w:p>
            <w:r>
              <w:t>JavaScript</w:t>
            </w:r>
          </w:p>
        </w:tc>
        <w:tc>
          <w:tcPr>
            <w:tcW w:type="dxa" w:w="893"/>
            <w:vAlign w:val="center"/>
          </w:tcPr>
          <w:p>
            <w:r>
              <w:t>4.4</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n8n</w:t>
            </w:r>
          </w:p>
        </w:tc>
        <w:tc>
          <w:tcPr>
            <w:tcW w:type="dxa" w:w="1296"/>
            <w:vAlign w:val="center"/>
          </w:tcPr>
          <w:p>
            <w:r>
              <w:t>自动化工具</w:t>
            </w:r>
          </w:p>
        </w:tc>
        <w:tc>
          <w:tcPr>
            <w:tcW w:type="dxa" w:w="1037"/>
            <w:vAlign w:val="center"/>
          </w:tcPr>
          <w:p>
            <w:r>
              <w:t>587</w:t>
            </w:r>
          </w:p>
        </w:tc>
        <w:tc>
          <w:tcPr>
            <w:tcW w:type="dxa" w:w="936"/>
            <w:vAlign w:val="center"/>
          </w:tcPr>
          <w:p>
            <w:r>
              <w:t>206,508</w:t>
            </w:r>
          </w:p>
        </w:tc>
        <w:tc>
          <w:tcPr>
            <w:tcW w:type="dxa" w:w="1008"/>
            <w:vAlign w:val="center"/>
          </w:tcPr>
          <w:p>
            <w:r>
              <w:t>TypeScript</w:t>
            </w:r>
          </w:p>
        </w:tc>
        <w:tc>
          <w:tcPr>
            <w:tcW w:type="dxa" w:w="893"/>
            <w:vAlign w:val="center"/>
          </w:tcPr>
          <w:p>
            <w:r>
              <w:t>4.2</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openclaw</w:t>
            </w:r>
          </w:p>
        </w:tc>
        <w:tc>
          <w:tcPr>
            <w:tcW w:type="dxa" w:w="1296"/>
            <w:vAlign w:val="center"/>
          </w:tcPr>
          <w:p>
            <w:r>
              <w:t>人工智能与大模型</w:t>
            </w:r>
          </w:p>
        </w:tc>
        <w:tc>
          <w:tcPr>
            <w:tcW w:type="dxa" w:w="1037"/>
            <w:vAlign w:val="center"/>
          </w:tcPr>
          <w:p>
            <w:r>
              <w:t>728</w:t>
            </w:r>
          </w:p>
        </w:tc>
        <w:tc>
          <w:tcPr>
            <w:tcW w:type="dxa" w:w="936"/>
            <w:vAlign w:val="center"/>
          </w:tcPr>
          <w:p>
            <w:r>
              <w:t>391,204</w:t>
            </w:r>
          </w:p>
        </w:tc>
        <w:tc>
          <w:tcPr>
            <w:tcW w:type="dxa" w:w="1008"/>
            <w:vAlign w:val="center"/>
          </w:tcPr>
          <w:p>
            <w:r>
              <w:t>TypeScript</w:t>
            </w:r>
          </w:p>
        </w:tc>
        <w:tc>
          <w:tcPr>
            <w:tcW w:type="dxa" w:w="893"/>
            <w:vAlign w:val="center"/>
          </w:tcPr>
          <w:p>
            <w:r>
              <w:t>4.2</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ollama</w:t>
            </w:r>
          </w:p>
        </w:tc>
        <w:tc>
          <w:tcPr>
            <w:tcW w:type="dxa" w:w="1296"/>
            <w:vAlign w:val="center"/>
          </w:tcPr>
          <w:p>
            <w:r>
              <w:t>人工智能与大模型</w:t>
            </w:r>
          </w:p>
        </w:tc>
        <w:tc>
          <w:tcPr>
            <w:tcW w:type="dxa" w:w="1037"/>
            <w:vAlign w:val="center"/>
          </w:tcPr>
          <w:p>
            <w:r>
              <w:t>370</w:t>
            </w:r>
          </w:p>
        </w:tc>
        <w:tc>
          <w:tcPr>
            <w:tcW w:type="dxa" w:w="936"/>
            <w:vAlign w:val="center"/>
          </w:tcPr>
          <w:p>
            <w:r>
              <w:t>182,049</w:t>
            </w:r>
          </w:p>
        </w:tc>
        <w:tc>
          <w:tcPr>
            <w:tcW w:type="dxa" w:w="1008"/>
            <w:vAlign w:val="center"/>
          </w:tcPr>
          <w:p>
            <w:r>
              <w:t>Go</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opencode</w:t>
            </w:r>
          </w:p>
        </w:tc>
        <w:tc>
          <w:tcPr>
            <w:tcW w:type="dxa" w:w="1296"/>
            <w:vAlign w:val="center"/>
          </w:tcPr>
          <w:p>
            <w:r>
              <w:t>AI Agent</w:t>
            </w:r>
          </w:p>
        </w:tc>
        <w:tc>
          <w:tcPr>
            <w:tcW w:type="dxa" w:w="1037"/>
            <w:vAlign w:val="center"/>
          </w:tcPr>
          <w:p>
            <w:r>
              <w:t>1463</w:t>
            </w:r>
          </w:p>
        </w:tc>
        <w:tc>
          <w:tcPr>
            <w:tcW w:type="dxa" w:w="936"/>
            <w:vAlign w:val="center"/>
          </w:tcPr>
          <w:p>
            <w:r>
              <w:t>211,424</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vscode</w:t>
            </w:r>
          </w:p>
        </w:tc>
        <w:tc>
          <w:tcPr>
            <w:tcW w:type="dxa" w:w="1296"/>
            <w:vAlign w:val="center"/>
          </w:tcPr>
          <w:p>
            <w:r>
              <w:t>Web 前端</w:t>
            </w:r>
          </w:p>
        </w:tc>
        <w:tc>
          <w:tcPr>
            <w:tcW w:type="dxa" w:w="1037"/>
            <w:vAlign w:val="center"/>
          </w:tcPr>
          <w:p>
            <w:r>
              <w:t>462</w:t>
            </w:r>
          </w:p>
        </w:tc>
        <w:tc>
          <w:tcPr>
            <w:tcW w:type="dxa" w:w="936"/>
            <w:vAlign w:val="center"/>
          </w:tcPr>
          <w:p>
            <w:r>
              <w:t>193,351</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skills</w:t>
            </w:r>
          </w:p>
        </w:tc>
        <w:tc>
          <w:tcPr>
            <w:tcW w:type="dxa" w:w="1296"/>
            <w:vAlign w:val="center"/>
          </w:tcPr>
          <w:p>
            <w:r>
              <w:t>AI Agent</w:t>
            </w:r>
          </w:p>
        </w:tc>
        <w:tc>
          <w:tcPr>
            <w:tcW w:type="dxa" w:w="1037"/>
            <w:vAlign w:val="center"/>
          </w:tcPr>
          <w:p>
            <w:r>
              <w:t>4992</w:t>
            </w:r>
          </w:p>
        </w:tc>
        <w:tc>
          <w:tcPr>
            <w:tcW w:type="dxa" w:w="936"/>
            <w:vAlign w:val="center"/>
          </w:tcPr>
          <w:p>
            <w:r>
              <w:t>274,390</w:t>
            </w:r>
          </w:p>
        </w:tc>
        <w:tc>
          <w:tcPr>
            <w:tcW w:type="dxa" w:w="1008"/>
            <w:vAlign w:val="center"/>
          </w:tcPr>
          <w:p>
            <w:r>
              <w:t>Shell</w:t>
            </w:r>
          </w:p>
        </w:tc>
        <w:tc>
          <w:tcPr>
            <w:tcW w:type="dxa" w:w="893"/>
            <w:vAlign w:val="center"/>
          </w:tcPr>
          <w:p>
            <w:r>
              <w:t>3.9</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yt-dlp</w:t>
            </w:r>
          </w:p>
        </w:tc>
        <w:tc>
          <w:tcPr>
            <w:tcW w:type="dxa" w:w="1296"/>
            <w:vAlign w:val="center"/>
          </w:tcPr>
          <w:p>
            <w:r>
              <w:t>效率工具</w:t>
            </w:r>
          </w:p>
        </w:tc>
        <w:tc>
          <w:tcPr>
            <w:tcW w:type="dxa" w:w="1037"/>
            <w:vAlign w:val="center"/>
          </w:tcPr>
          <w:p>
            <w:r>
              <w:t>3046</w:t>
            </w:r>
          </w:p>
        </w:tc>
        <w:tc>
          <w:tcPr>
            <w:tcW w:type="dxa" w:w="936"/>
            <w:vAlign w:val="center"/>
          </w:tcPr>
          <w:p>
            <w:r>
              <w:t>194,926</w:t>
            </w:r>
          </w:p>
        </w:tc>
        <w:tc>
          <w:tcPr>
            <w:tcW w:type="dxa" w:w="1008"/>
            <w:vAlign w:val="center"/>
          </w:tcPr>
          <w:p>
            <w:r>
              <w:t>Python</w:t>
            </w:r>
          </w:p>
        </w:tc>
        <w:tc>
          <w:tcPr>
            <w:tcW w:type="dxa" w:w="893"/>
            <w:vAlign w:val="center"/>
          </w:tcPr>
          <w:p>
            <w:r>
              <w:t>3.8</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AutoGPT</w:t>
            </w:r>
          </w:p>
        </w:tc>
        <w:tc>
          <w:tcPr>
            <w:tcW w:type="dxa" w:w="1296"/>
            <w:vAlign w:val="center"/>
          </w:tcPr>
          <w:p>
            <w:r>
              <w:t>人工智能与大模型</w:t>
            </w:r>
          </w:p>
        </w:tc>
        <w:tc>
          <w:tcPr>
            <w:tcW w:type="dxa" w:w="1037"/>
            <w:vAlign w:val="center"/>
          </w:tcPr>
          <w:p>
            <w:r>
              <w:t>110</w:t>
            </w:r>
          </w:p>
        </w:tc>
        <w:tc>
          <w:tcPr>
            <w:tcW w:type="dxa" w:w="936"/>
            <w:vAlign w:val="center"/>
          </w:tcPr>
          <w:p>
            <w:r>
              <w:t>187,655</w:t>
            </w:r>
          </w:p>
        </w:tc>
        <w:tc>
          <w:tcPr>
            <w:tcW w:type="dxa" w:w="1008"/>
            <w:vAlign w:val="center"/>
          </w:tcPr>
          <w:p>
            <w:r>
              <w:t>Python</w:t>
            </w:r>
          </w:p>
        </w:tc>
        <w:tc>
          <w:tcPr>
            <w:tcW w:type="dxa" w:w="893"/>
            <w:vAlign w:val="center"/>
          </w:tcPr>
          <w:p>
            <w:r>
              <w:t>3.7</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react</w:t>
            </w:r>
          </w:p>
        </w:tc>
        <w:tc>
          <w:tcPr>
            <w:tcW w:type="dxa" w:w="1296"/>
            <w:vAlign w:val="center"/>
          </w:tcPr>
          <w:p>
            <w:r>
              <w:t>Web 前端</w:t>
            </w:r>
          </w:p>
        </w:tc>
        <w:tc>
          <w:tcPr>
            <w:tcW w:type="dxa" w:w="1037"/>
            <w:vAlign w:val="center"/>
          </w:tcPr>
          <w:p>
            <w:r>
              <w:t>143</w:t>
            </w:r>
          </w:p>
        </w:tc>
        <w:tc>
          <w:tcPr>
            <w:tcW w:type="dxa" w:w="936"/>
            <w:vAlign w:val="center"/>
          </w:tcPr>
          <w:p>
            <w:r>
              <w:t>250,858</w:t>
            </w:r>
          </w:p>
        </w:tc>
        <w:tc>
          <w:tcPr>
            <w:tcW w:type="dxa" w:w="1008"/>
            <w:vAlign w:val="center"/>
          </w:tcPr>
          <w:p>
            <w:r>
              <w:t>JavaScript</w:t>
            </w:r>
          </w:p>
        </w:tc>
        <w:tc>
          <w:tcPr>
            <w:tcW w:type="dxa" w:w="893"/>
            <w:vAlign w:val="center"/>
          </w:tcPr>
          <w:p>
            <w:r>
              <w:t>3.7</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ECC</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ffaan-m__ECC.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270,965 / 3,741 / 40,507</w:t>
            </w:r>
          </w:p>
        </w:tc>
      </w:tr>
      <w:tr>
        <w:tc>
          <w:tcPr>
            <w:tcW w:type="dxa" w:w="2232"/>
            <w:shd w:fill="EDF3F8"/>
          </w:tcPr>
          <w:p>
            <w:r>
              <w:t>最近更新 / Release</w:t>
            </w:r>
          </w:p>
        </w:tc>
        <w:tc>
          <w:tcPr>
            <w:tcW w:type="dxa" w:w="7128"/>
          </w:tcPr>
          <w:p>
            <w:r>
              <w:t>2026-10-02 / v2.2.3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87.7；本周新增 Star 3741。首次运行时增长数字可能为估算。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4.4/5；实用性 4.0/5；创新性 3.8/5；易用性 3.2/5；项目成熟度 5.0/5；推荐指数 4.4/5。综合热度算法得分 87.7/100。</w:t>
      </w:r>
    </w:p>
    <w:p>
      <w:r>
        <w:rPr>
          <w:b/>
        </w:rPr>
        <w:t>项目地址：</w:t>
      </w:r>
      <w:hyperlink r:id="rId11">
        <w:r>
          <w:rPr>
            <w:color w:val="0563C1"/>
            <w:u w:val="single"/>
          </w:rPr>
          <w:t>https://github.com/affaan-m/ECC</w:t>
        </w:r>
      </w:hyperlink>
    </w:p>
    <w:p>
      <w:r>
        <w:rPr>
          <w:b/>
        </w:rPr>
        <w:t>官方文档：</w:t>
      </w:r>
      <w:hyperlink r:id="rId22">
        <w:r>
          <w:rPr>
            <w:color w:val="0563C1"/>
            <w:u w:val="single"/>
          </w:rPr>
          <w:t>https://ecc.tools</w:t>
        </w:r>
      </w:hyperlink>
    </w:p>
    <w:p>
      <w:r>
        <w:rPr>
          <w:b/>
        </w:rPr>
        <w:t>官方网站：</w:t>
      </w:r>
      <w:hyperlink r:id="rId22">
        <w:r>
          <w:rPr>
            <w:color w:val="0563C1"/>
            <w:u w:val="single"/>
          </w:rPr>
          <w:t>https://ecc.tools</w:t>
        </w:r>
      </w:hyperlink>
    </w:p>
    <w:p>
      <w:r>
        <w:br w:type="page"/>
      </w:r>
    </w:p>
    <w:p>
      <w:pPr>
        <w:pStyle w:val="Heading2"/>
      </w:pPr>
      <w:r>
        <w:t>3.2 n8n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n8n-io__n8n.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206,508 / 587 / 60,976</w:t>
            </w:r>
          </w:p>
        </w:tc>
      </w:tr>
      <w:tr>
        <w:tc>
          <w:tcPr>
            <w:tcW w:type="dxa" w:w="2232"/>
            <w:shd w:fill="EDF3F8"/>
          </w:tcPr>
          <w:p>
            <w:r>
              <w:t>最近更新 / Release</w:t>
            </w:r>
          </w:p>
        </w:tc>
        <w:tc>
          <w:tcPr>
            <w:tcW w:type="dxa" w:w="7128"/>
          </w:tcPr>
          <w:p>
            <w:r>
              <w:t>2026-10-02 / n8n@2.41.6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587。首次运行时增长数字可能为估算。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2">
        <w:r>
          <w:rPr>
            <w:color w:val="0563C1"/>
            <w:u w:val="single"/>
          </w:rPr>
          <w:t>https://github.com/n8n-io/n8n</w:t>
        </w:r>
      </w:hyperlink>
    </w:p>
    <w:p>
      <w:r>
        <w:rPr>
          <w:b/>
        </w:rPr>
        <w:t>官方文档：</w:t>
      </w:r>
      <w:hyperlink r:id="rId24">
        <w:r>
          <w:rPr>
            <w:color w:val="0563C1"/>
            <w:u w:val="single"/>
          </w:rPr>
          <w:t>https://n8n.io</w:t>
        </w:r>
      </w:hyperlink>
    </w:p>
    <w:p>
      <w:r>
        <w:rPr>
          <w:b/>
        </w:rPr>
        <w:t>官方网站：</w:t>
      </w:r>
      <w:hyperlink r:id="rId24">
        <w:r>
          <w:rPr>
            <w:color w:val="0563C1"/>
            <w:u w:val="single"/>
          </w:rPr>
          <w:t>https://n8n.io</w:t>
        </w:r>
      </w:hyperlink>
    </w:p>
    <w:p>
      <w:r>
        <w:br w:type="page"/>
      </w:r>
    </w:p>
    <w:p>
      <w:pPr>
        <w:pStyle w:val="Heading2"/>
      </w:pPr>
      <w:r>
        <w:t>3.3 openclaw</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penclaw__openclaw.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391,204 / 728 / 82,241</w:t>
            </w:r>
          </w:p>
        </w:tc>
      </w:tr>
      <w:tr>
        <w:tc>
          <w:tcPr>
            <w:tcW w:type="dxa" w:w="2232"/>
            <w:shd w:fill="EDF3F8"/>
          </w:tcPr>
          <w:p>
            <w:r>
              <w:t>最近更新 / Release</w:t>
            </w:r>
          </w:p>
        </w:tc>
        <w:tc>
          <w:tcPr>
            <w:tcW w:type="dxa" w:w="7128"/>
          </w:tcPr>
          <w:p>
            <w:r>
              <w:t>2026-10-02 / v2026.9.7</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是人工智能与大模型领域项目。The AI that really does things.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84.4；本周新增 Star 728。首次运行时增长数字可能为估算。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84.4/100。</w:t>
      </w:r>
    </w:p>
    <w:p>
      <w:r>
        <w:rPr>
          <w:b/>
        </w:rPr>
        <w:t>项目地址：</w:t>
      </w:r>
      <w:hyperlink r:id="rId13">
        <w:r>
          <w:rPr>
            <w:color w:val="0563C1"/>
            <w:u w:val="single"/>
          </w:rPr>
          <w:t>https://github.com/openclaw/openclaw</w:t>
        </w:r>
      </w:hyperlink>
    </w:p>
    <w:p>
      <w:r>
        <w:rPr>
          <w:b/>
        </w:rPr>
        <w:t>官方文档：</w:t>
      </w:r>
      <w:hyperlink r:id="rId26">
        <w:r>
          <w:rPr>
            <w:color w:val="0563C1"/>
            <w:u w:val="single"/>
          </w:rPr>
          <w:t>https://openclaw.ai</w:t>
        </w:r>
      </w:hyperlink>
    </w:p>
    <w:p>
      <w:r>
        <w:rPr>
          <w:b/>
        </w:rPr>
        <w:t>官方网站：</w:t>
      </w:r>
      <w:hyperlink r:id="rId26">
        <w:r>
          <w:rPr>
            <w:color w:val="0563C1"/>
            <w:u w:val="single"/>
          </w:rPr>
          <w:t>https://openclaw.ai</w:t>
        </w:r>
      </w:hyperlink>
    </w:p>
    <w:p>
      <w:r>
        <w:br w:type="page"/>
      </w:r>
    </w:p>
    <w:p>
      <w:pPr>
        <w:pStyle w:val="Heading2"/>
      </w:pPr>
      <w:r>
        <w:t>3.4 ollama</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ollama__ollama.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182,049 / 370 / 18,085</w:t>
            </w:r>
          </w:p>
        </w:tc>
      </w:tr>
      <w:tr>
        <w:tc>
          <w:tcPr>
            <w:tcW w:type="dxa" w:w="2232"/>
            <w:shd w:fill="EDF3F8"/>
          </w:tcPr>
          <w:p>
            <w:r>
              <w:t>最近更新 / Release</w:t>
            </w:r>
          </w:p>
        </w:tc>
        <w:tc>
          <w:tcPr>
            <w:tcW w:type="dxa" w:w="7128"/>
          </w:tcPr>
          <w:p>
            <w:r>
              <w:t>2026-10-02 / v0.35.0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 GLM,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84.3；本周新增 Star 370。首次运行时增长数字可能为估算。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84.3/100。</w:t>
      </w:r>
    </w:p>
    <w:p>
      <w:r>
        <w:rPr>
          <w:b/>
        </w:rPr>
        <w:t>项目地址：</w:t>
      </w:r>
      <w:hyperlink r:id="rId14">
        <w:r>
          <w:rPr>
            <w:color w:val="0563C1"/>
            <w:u w:val="single"/>
          </w:rPr>
          <w:t>https://github.com/ollama/ollama</w:t>
        </w:r>
      </w:hyperlink>
    </w:p>
    <w:p>
      <w:r>
        <w:rPr>
          <w:b/>
        </w:rPr>
        <w:t>官方文档：</w:t>
      </w:r>
      <w:hyperlink r:id="rId28">
        <w:r>
          <w:rPr>
            <w:color w:val="0563C1"/>
            <w:u w:val="single"/>
          </w:rPr>
          <w:t>https://ollama.com</w:t>
        </w:r>
      </w:hyperlink>
    </w:p>
    <w:p>
      <w:r>
        <w:rPr>
          <w:b/>
        </w:rPr>
        <w:t>官方网站：</w:t>
      </w:r>
      <w:hyperlink r:id="rId28">
        <w:r>
          <w:rPr>
            <w:color w:val="0563C1"/>
            <w:u w:val="single"/>
          </w:rPr>
          <w:t>https://ollama.com</w:t>
        </w:r>
      </w:hyperlink>
    </w:p>
    <w:p>
      <w:r>
        <w:br w:type="page"/>
      </w:r>
    </w:p>
    <w:p>
      <w:pPr>
        <w:pStyle w:val="Heading2"/>
      </w:pPr>
      <w:r>
        <w:t>3.5 opencode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anomalyco__open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211,424 / 1,463 / 28,056</w:t>
            </w:r>
          </w:p>
        </w:tc>
      </w:tr>
      <w:tr>
        <w:tc>
          <w:tcPr>
            <w:tcW w:type="dxa" w:w="2232"/>
            <w:shd w:fill="EDF3F8"/>
          </w:tcPr>
          <w:p>
            <w:r>
              <w:t>最近更新 / Release</w:t>
            </w:r>
          </w:p>
        </w:tc>
        <w:tc>
          <w:tcPr>
            <w:tcW w:type="dxa" w:w="7128"/>
          </w:tcPr>
          <w:p>
            <w:r>
              <w:t>2026-10-02 / v1.18.34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84.3；本周新增 Star 1463。首次运行时增长数字可能为估算。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84.3/100。</w:t>
      </w:r>
    </w:p>
    <w:p>
      <w:r>
        <w:rPr>
          <w:b/>
        </w:rPr>
        <w:t>项目地址：</w:t>
      </w:r>
      <w:hyperlink r:id="rId15">
        <w:r>
          <w:rPr>
            <w:color w:val="0563C1"/>
            <w:u w:val="single"/>
          </w:rPr>
          <w:t>https://github.com/anomalyco/opencode</w:t>
        </w:r>
      </w:hyperlink>
    </w:p>
    <w:p>
      <w:r>
        <w:rPr>
          <w:b/>
        </w:rPr>
        <w:t>官方文档：</w:t>
      </w:r>
      <w:hyperlink r:id="rId30">
        <w:r>
          <w:rPr>
            <w:color w:val="0563C1"/>
            <w:u w:val="single"/>
          </w:rPr>
          <w:t>https://opencode.ai</w:t>
        </w:r>
      </w:hyperlink>
    </w:p>
    <w:p>
      <w:r>
        <w:rPr>
          <w:b/>
        </w:rPr>
        <w:t>官方网站：</w:t>
      </w:r>
      <w:hyperlink r:id="rId30">
        <w:r>
          <w:rPr>
            <w:color w:val="0563C1"/>
            <w:u w:val="single"/>
          </w:rPr>
          <w:t>https://opencode.ai</w:t>
        </w:r>
      </w:hyperlink>
    </w:p>
    <w:p>
      <w:r>
        <w:br w:type="page"/>
      </w:r>
    </w:p>
    <w:p>
      <w:pPr>
        <w:pStyle w:val="Heading2"/>
      </w:pPr>
      <w:r>
        <w:t>3.6 vscode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icrosoft__vs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193,351 / 462 / 44,020</w:t>
            </w:r>
          </w:p>
        </w:tc>
      </w:tr>
      <w:tr>
        <w:tc>
          <w:tcPr>
            <w:tcW w:type="dxa" w:w="2232"/>
            <w:shd w:fill="EDF3F8"/>
          </w:tcPr>
          <w:p>
            <w:r>
              <w:t>最近更新 / Release</w:t>
            </w:r>
          </w:p>
        </w:tc>
        <w:tc>
          <w:tcPr>
            <w:tcW w:type="dxa" w:w="7128"/>
          </w:tcPr>
          <w:p>
            <w:r>
              <w:t>2026-10-02 / 1.140.0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83.2；本周新增 Star 462。首次运行时增长数字可能为估算。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83.2/100。</w:t>
      </w:r>
    </w:p>
    <w:p>
      <w:r>
        <w:rPr>
          <w:b/>
        </w:rPr>
        <w:t>项目地址：</w:t>
      </w:r>
      <w:hyperlink r:id="rId16">
        <w:r>
          <w:rPr>
            <w:color w:val="0563C1"/>
            <w:u w:val="single"/>
          </w:rPr>
          <w:t>https://github.com/microsoft/vscode</w:t>
        </w:r>
      </w:hyperlink>
    </w:p>
    <w:p>
      <w:r>
        <w:rPr>
          <w:b/>
        </w:rPr>
        <w:t>官方文档：</w:t>
      </w:r>
      <w:hyperlink r:id="rId32">
        <w:r>
          <w:rPr>
            <w:color w:val="0563C1"/>
            <w:u w:val="single"/>
          </w:rPr>
          <w:t>https://code.visualstudio.com</w:t>
        </w:r>
      </w:hyperlink>
    </w:p>
    <w:p>
      <w:r>
        <w:rPr>
          <w:b/>
        </w:rPr>
        <w:t>官方网站：</w:t>
      </w:r>
      <w:hyperlink r:id="rId32">
        <w:r>
          <w:rPr>
            <w:color w:val="0563C1"/>
            <w:u w:val="single"/>
          </w:rPr>
          <w:t>https://code.visualstudio.com</w:t>
        </w:r>
      </w:hyperlink>
    </w:p>
    <w:p>
      <w:r>
        <w:br w:type="page"/>
      </w:r>
    </w:p>
    <w:p>
      <w:pPr>
        <w:pStyle w:val="Heading2"/>
      </w:pPr>
      <w:r>
        <w:t>3.7 skills</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attpocock__skills.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274,390 / 4,992 / 23,051</w:t>
            </w:r>
          </w:p>
        </w:tc>
      </w:tr>
      <w:tr>
        <w:tc>
          <w:tcPr>
            <w:tcW w:type="dxa" w:w="2232"/>
            <w:shd w:fill="EDF3F8"/>
          </w:tcPr>
          <w:p>
            <w:r>
              <w:t>最近更新 / Release</w:t>
            </w:r>
          </w:p>
        </w:tc>
        <w:tc>
          <w:tcPr>
            <w:tcW w:type="dxa" w:w="7128"/>
          </w:tcPr>
          <w:p>
            <w:r>
              <w:t>2026-10-02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78.5；本周新增 Star 4992。首次运行时增长数字可能为估算。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78.5/100。</w:t>
      </w:r>
    </w:p>
    <w:p>
      <w:r>
        <w:rPr>
          <w:b/>
        </w:rPr>
        <w:t>项目地址：</w:t>
      </w:r>
      <w:hyperlink r:id="rId17">
        <w:r>
          <w:rPr>
            <w:color w:val="0563C1"/>
            <w:u w:val="single"/>
          </w:rPr>
          <w:t>https://github.com/mattpocock/skills</w:t>
        </w:r>
      </w:hyperlink>
    </w:p>
    <w:p>
      <w:r>
        <w:rPr>
          <w:b/>
        </w:rPr>
        <w:t>官方文档：</w:t>
      </w:r>
      <w:hyperlink r:id="rId34">
        <w:r>
          <w:rPr>
            <w:color w:val="0563C1"/>
            <w:u w:val="single"/>
          </w:rPr>
          <w:t>https://aihero.dev/skills</w:t>
        </w:r>
      </w:hyperlink>
    </w:p>
    <w:p>
      <w:r>
        <w:rPr>
          <w:b/>
        </w:rPr>
        <w:t>官方网站：</w:t>
      </w:r>
      <w:hyperlink r:id="rId34">
        <w:r>
          <w:rPr>
            <w:color w:val="0563C1"/>
            <w:u w:val="single"/>
          </w:rPr>
          <w:t>https://aihero.dev/skills</w:t>
        </w:r>
      </w:hyperlink>
    </w:p>
    <w:p>
      <w:r>
        <w:br w:type="page"/>
      </w:r>
    </w:p>
    <w:p>
      <w:pPr>
        <w:pStyle w:val="Heading2"/>
      </w:pPr>
      <w:r>
        <w:t>3.8 yt-dlp</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yt-dlp__yt-dlp.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194,926 / 3,046 / 16,943</w:t>
            </w:r>
          </w:p>
        </w:tc>
      </w:tr>
      <w:tr>
        <w:tc>
          <w:tcPr>
            <w:tcW w:type="dxa" w:w="2232"/>
            <w:shd w:fill="EDF3F8"/>
          </w:tcPr>
          <w:p>
            <w:r>
              <w:t>最近更新 / Release</w:t>
            </w:r>
          </w:p>
        </w:tc>
        <w:tc>
          <w:tcPr>
            <w:tcW w:type="dxa" w:w="7128"/>
          </w:tcPr>
          <w:p>
            <w:r>
              <w:t>2026-10-02 / 2026.08.19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75.3；本周新增 Star 3046。首次运行时增长数字可能为估算。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75.3/100。</w:t>
      </w:r>
    </w:p>
    <w:p>
      <w:r>
        <w:rPr>
          <w:b/>
        </w:rPr>
        <w:t>项目地址：</w:t>
      </w:r>
      <w:hyperlink r:id="rId18">
        <w:r>
          <w:rPr>
            <w:color w:val="0563C1"/>
            <w:u w:val="single"/>
          </w:rPr>
          <w:t>https://github.com/yt-dlp/yt-dlp</w:t>
        </w:r>
      </w:hyperlink>
    </w:p>
    <w:p>
      <w:r>
        <w:rPr>
          <w:b/>
        </w:rPr>
        <w:t>官方文档：</w:t>
      </w:r>
      <w:hyperlink r:id="rId36">
        <w:r>
          <w:rPr>
            <w:color w:val="0563C1"/>
            <w:u w:val="single"/>
          </w:rPr>
          <w:t>https://discord.gg/H5MNcFW63r</w:t>
        </w:r>
      </w:hyperlink>
    </w:p>
    <w:p>
      <w:r>
        <w:rPr>
          <w:b/>
        </w:rPr>
        <w:t>官方网站：</w:t>
      </w:r>
      <w:hyperlink r:id="rId36">
        <w:r>
          <w:rPr>
            <w:color w:val="0563C1"/>
            <w:u w:val="single"/>
          </w:rPr>
          <w:t>https://discord.gg/H5MNcFW63r</w:t>
        </w:r>
      </w:hyperlink>
    </w:p>
    <w:p>
      <w:r>
        <w:br w:type="page"/>
      </w:r>
    </w:p>
    <w:p>
      <w:pPr>
        <w:pStyle w:val="Heading2"/>
      </w:pPr>
      <w:r>
        <w:t>3.9 AutoGPT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Significant-Gravitas__AutoGP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187,655 / 110 / 45,971</w:t>
            </w:r>
          </w:p>
        </w:tc>
      </w:tr>
      <w:tr>
        <w:tc>
          <w:tcPr>
            <w:tcW w:type="dxa" w:w="2232"/>
            <w:shd w:fill="EDF3F8"/>
          </w:tcPr>
          <w:p>
            <w:r>
              <w:t>最近更新 / Release</w:t>
            </w:r>
          </w:p>
        </w:tc>
        <w:tc>
          <w:tcPr>
            <w:tcW w:type="dxa" w:w="7128"/>
          </w:tcPr>
          <w:p>
            <w:r>
              <w:t>2026-10-02 / autogpt-platform-beta-v0.8.2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74.4；本周新增 Star 110。首次运行时增长数字可能为估算。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74.4/100。</w:t>
      </w:r>
    </w:p>
    <w:p>
      <w:r>
        <w:rPr>
          <w:b/>
        </w:rPr>
        <w:t>项目地址：</w:t>
      </w:r>
      <w:hyperlink r:id="rId19">
        <w:r>
          <w:rPr>
            <w:color w:val="0563C1"/>
            <w:u w:val="single"/>
          </w:rPr>
          <w:t>https://github.com/Significant-Gravitas/AutoGPT</w:t>
        </w:r>
      </w:hyperlink>
    </w:p>
    <w:p>
      <w:r>
        <w:rPr>
          <w:b/>
        </w:rPr>
        <w:t>官方文档：</w:t>
      </w:r>
      <w:hyperlink r:id="rId38">
        <w:r>
          <w:rPr>
            <w:color w:val="0563C1"/>
            <w:u w:val="single"/>
          </w:rPr>
          <w:t>https://agpt.co</w:t>
        </w:r>
      </w:hyperlink>
    </w:p>
    <w:p>
      <w:r>
        <w:rPr>
          <w:b/>
        </w:rPr>
        <w:t>官方网站：</w:t>
      </w:r>
      <w:hyperlink r:id="rId38">
        <w:r>
          <w:rPr>
            <w:color w:val="0563C1"/>
            <w:u w:val="single"/>
          </w:rPr>
          <w:t>https://agpt.co</w:t>
        </w:r>
      </w:hyperlink>
    </w:p>
    <w:p>
      <w:r>
        <w:br w:type="page"/>
      </w:r>
    </w:p>
    <w:p>
      <w:pPr>
        <w:pStyle w:val="Heading2"/>
      </w:pPr>
      <w:r>
        <w:t>3.10 react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react__reac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250,858 / 143 / 51,423</w:t>
            </w:r>
          </w:p>
        </w:tc>
      </w:tr>
      <w:tr>
        <w:tc>
          <w:tcPr>
            <w:tcW w:type="dxa" w:w="2232"/>
            <w:shd w:fill="EDF3F8"/>
          </w:tcPr>
          <w:p>
            <w:r>
              <w:t>最近更新 / Release</w:t>
            </w:r>
          </w:p>
        </w:tc>
        <w:tc>
          <w:tcPr>
            <w:tcW w:type="dxa" w:w="7128"/>
          </w:tcPr>
          <w:p>
            <w:r>
              <w:t>2026-10-02 / v19.3.0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73.9；本周新增 Star 143。首次运行时增长数字可能为估算。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73.9/100。</w:t>
      </w:r>
    </w:p>
    <w:p>
      <w:r>
        <w:rPr>
          <w:b/>
        </w:rPr>
        <w:t>项目地址：</w:t>
      </w:r>
      <w:hyperlink r:id="rId20">
        <w:r>
          <w:rPr>
            <w:color w:val="0563C1"/>
            <w:u w:val="single"/>
          </w:rPr>
          <w:t>https://github.com/react/react</w:t>
        </w:r>
      </w:hyperlink>
    </w:p>
    <w:p>
      <w:r>
        <w:rPr>
          <w:b/>
        </w:rPr>
        <w:t>官方文档：</w:t>
      </w:r>
      <w:hyperlink r:id="rId40">
        <w:r>
          <w:rPr>
            <w:color w:val="0563C1"/>
            <w:u w:val="single"/>
          </w:rPr>
          <w:t>https://react.dev</w:t>
        </w:r>
      </w:hyperlink>
    </w:p>
    <w:p>
      <w:r>
        <w:rPr>
          <w:b/>
        </w:rPr>
        <w:t>官方网站：</w:t>
      </w:r>
      <w:hyperlink r:id="rId40">
        <w:r>
          <w:rPr>
            <w:color w:val="0563C1"/>
            <w:u w:val="single"/>
          </w:rPr>
          <w:t>https://react.dev</w:t>
        </w:r>
      </w:hyperlink>
    </w:p>
    <w:p>
      <w:r>
        <w:br w:type="page"/>
      </w:r>
    </w:p>
    <w:p>
      <w:pPr>
        <w:pStyle w:val="Heading1"/>
      </w:pPr>
      <w:r>
        <w:t>4. 本周趋势分析</w:t>
      </w:r>
    </w:p>
    <w:p>
      <w:r>
        <w:t>领域分布：{'AI Agent': 3, '自动化工具': 1, '人工智能与大模型': 3, 'Web 前端': 2, '效率工具': 1}。语言分布：{'JavaScript': 2, 'TypeScript': 4, 'Go': 1, 'Shell': 1, 'Python':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最适合学生：ECC — ECC 是AI Agent领域项目。The agent harness performance optimization system. Skills, instincts, memory, security, and research-first development for Claude Code, Codex, Opencode, Cursor and beyond.</w:t>
      </w:r>
    </w:p>
    <w:p>
      <w:pPr>
        <w:pStyle w:val="ListBullet"/>
      </w:pPr>
      <w:r>
        <w:t>最适合普通用户：n8n — n8n 是自动化工具领域项目。Fair-code workflow automation platform with native AI capabilities. Combine visual building with custom code, self-host or cloud, 400+ integrations.</w:t>
      </w:r>
    </w:p>
    <w:p>
      <w:pPr>
        <w:pStyle w:val="ListBullet"/>
      </w:pPr>
      <w:r>
        <w:t xml:space="preserve">最适合程序员：openclaw — openclaw 是人工智能与大模型领域项目。The AI that really does things. Any OS. Any Platform. The lobster way. 🦞 </w:t>
      </w:r>
    </w:p>
    <w:p>
      <w:pPr>
        <w:pStyle w:val="ListBullet"/>
      </w:pPr>
      <w:r>
        <w:t>最适合独立开发者：ollama — ollama 是人工智能与大模型领域项目。Get up and running with Kimi, GLM, MiniMax, DeepSeek, gpt-oss, Qwen, Gemma and other models.</w:t>
      </w:r>
    </w:p>
    <w:p>
      <w:pPr>
        <w:pStyle w:val="ListBullet"/>
      </w:pPr>
      <w:r>
        <w:t>最适合企业团队：opencode — opencode 是AI Agent领域项目。The open source coding agent.</w:t>
      </w:r>
    </w:p>
    <w:p>
      <w:pPr>
        <w:pStyle w:val="ListBullet"/>
      </w:pPr>
      <w:r>
        <w:t>最值得长期关注：vscode — vscode 是Web 前端领域项目。Visual Studio Code</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ffaan-m/ECC" TargetMode="External"/><Relationship Id="rId12" Type="http://schemas.openxmlformats.org/officeDocument/2006/relationships/hyperlink" Target="https://github.com/n8n-io/n8n" TargetMode="External"/><Relationship Id="rId13" Type="http://schemas.openxmlformats.org/officeDocument/2006/relationships/hyperlink" Target="https://github.com/openclaw/openclaw" TargetMode="External"/><Relationship Id="rId14" Type="http://schemas.openxmlformats.org/officeDocument/2006/relationships/hyperlink" Target="https://github.com/ollama/ollama" TargetMode="External"/><Relationship Id="rId15" Type="http://schemas.openxmlformats.org/officeDocument/2006/relationships/hyperlink" Target="https://github.com/anomalyco/opencode" TargetMode="External"/><Relationship Id="rId16" Type="http://schemas.openxmlformats.org/officeDocument/2006/relationships/hyperlink" Target="https://github.com/microsoft/vscode" TargetMode="External"/><Relationship Id="rId17" Type="http://schemas.openxmlformats.org/officeDocument/2006/relationships/hyperlink" Target="https://github.com/mattpocock/skills" TargetMode="External"/><Relationship Id="rId18" Type="http://schemas.openxmlformats.org/officeDocument/2006/relationships/hyperlink" Target="https://github.com/yt-dlp/yt-dlp" TargetMode="External"/><Relationship Id="rId19" Type="http://schemas.openxmlformats.org/officeDocument/2006/relationships/hyperlink" Target="https://github.com/Significant-Gravitas/AutoGPT" TargetMode="External"/><Relationship Id="rId20" Type="http://schemas.openxmlformats.org/officeDocument/2006/relationships/hyperlink" Target="https://github.com/react/react" TargetMode="External"/><Relationship Id="rId21" Type="http://schemas.openxmlformats.org/officeDocument/2006/relationships/image" Target="media/image2.png"/><Relationship Id="rId22" Type="http://schemas.openxmlformats.org/officeDocument/2006/relationships/hyperlink" Target="https://ecc.tools" TargetMode="External"/><Relationship Id="rId23" Type="http://schemas.openxmlformats.org/officeDocument/2006/relationships/image" Target="media/image3.png"/><Relationship Id="rId24" Type="http://schemas.openxmlformats.org/officeDocument/2006/relationships/hyperlink" Target="https://n8n.io" TargetMode="External"/><Relationship Id="rId25" Type="http://schemas.openxmlformats.org/officeDocument/2006/relationships/image" Target="media/image4.png"/><Relationship Id="rId26" Type="http://schemas.openxmlformats.org/officeDocument/2006/relationships/hyperlink" Target="https://openclaw.ai" TargetMode="External"/><Relationship Id="rId27" Type="http://schemas.openxmlformats.org/officeDocument/2006/relationships/image" Target="media/image5.png"/><Relationship Id="rId28" Type="http://schemas.openxmlformats.org/officeDocument/2006/relationships/hyperlink" Target="https://ollama.com" TargetMode="External"/><Relationship Id="rId29" Type="http://schemas.openxmlformats.org/officeDocument/2006/relationships/image" Target="media/image6.png"/><Relationship Id="rId30" Type="http://schemas.openxmlformats.org/officeDocument/2006/relationships/hyperlink" Target="https://opencode.ai" TargetMode="External"/><Relationship Id="rId31" Type="http://schemas.openxmlformats.org/officeDocument/2006/relationships/image" Target="media/image7.png"/><Relationship Id="rId32" Type="http://schemas.openxmlformats.org/officeDocument/2006/relationships/hyperlink" Target="https://code.visualstudio.com" TargetMode="External"/><Relationship Id="rId33" Type="http://schemas.openxmlformats.org/officeDocument/2006/relationships/image" Target="media/image8.png"/><Relationship Id="rId34" Type="http://schemas.openxmlformats.org/officeDocument/2006/relationships/hyperlink" Target="https://aihero.dev/skills" TargetMode="External"/><Relationship Id="rId35" Type="http://schemas.openxmlformats.org/officeDocument/2006/relationships/image" Target="media/image9.png"/><Relationship Id="rId36" Type="http://schemas.openxmlformats.org/officeDocument/2006/relationships/hyperlink" Target="https://discord.gg/H5MNcFW63r" TargetMode="External"/><Relationship Id="rId37" Type="http://schemas.openxmlformats.org/officeDocument/2006/relationships/image" Target="media/image10.png"/><Relationship Id="rId38" Type="http://schemas.openxmlformats.org/officeDocument/2006/relationships/hyperlink" Target="https://agpt.co" TargetMode="External"/><Relationship Id="rId39" Type="http://schemas.openxmlformats.org/officeDocument/2006/relationships/image" Target="media/image11.png"/><Relationship Id="rId40"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2026-10-02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