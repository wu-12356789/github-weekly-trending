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报告日期：2026-10-09</w:t>
      </w:r>
    </w:p>
    <w:p>
      <w:pPr>
        <w:jc w:val="center"/>
      </w:pPr>
      <w:r>
        <w:t>统计范围：截至 2026-10-09 23:02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个领域，热点集中在Web 前端、自动化工具、AI Agent、编程开发工具、人工智能与大模型。最值得优先关注的是 skills、ollama、openclaw。榜单兼顾近期增长、持续维护、README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7703</w:t>
            </w:r>
          </w:p>
        </w:tc>
        <w:tc>
          <w:tcPr>
            <w:tcW w:type="dxa" w:w="936"/>
            <w:vAlign w:val="center"/>
          </w:tcPr>
          <w:p>
            <w:r>
              <w:t>282,093</w:t>
            </w:r>
          </w:p>
        </w:tc>
        <w:tc>
          <w:tcPr>
            <w:tcW w:type="dxa" w:w="1008"/>
            <w:vAlign w:val="center"/>
          </w:tcPr>
          <w:p>
            <w:r>
              <w:t>Shell</w:t>
            </w:r>
          </w:p>
        </w:tc>
        <w:tc>
          <w:tcPr>
            <w:tcW w:type="dxa" w:w="893"/>
            <w:vAlign w:val="center"/>
          </w:tcPr>
          <w:p>
            <w:r>
              <w:t>4.4</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ollama</w:t>
            </w:r>
          </w:p>
        </w:tc>
        <w:tc>
          <w:tcPr>
            <w:tcW w:type="dxa" w:w="1296"/>
            <w:vAlign w:val="center"/>
          </w:tcPr>
          <w:p>
            <w:r>
              <w:t>人工智能与大模型</w:t>
            </w:r>
          </w:p>
        </w:tc>
        <w:tc>
          <w:tcPr>
            <w:tcW w:type="dxa" w:w="1037"/>
            <w:vAlign w:val="center"/>
          </w:tcPr>
          <w:p>
            <w:r>
              <w:t>441</w:t>
            </w:r>
          </w:p>
        </w:tc>
        <w:tc>
          <w:tcPr>
            <w:tcW w:type="dxa" w:w="936"/>
            <w:vAlign w:val="center"/>
          </w:tcPr>
          <w:p>
            <w:r>
              <w:t>182,490</w:t>
            </w:r>
          </w:p>
        </w:tc>
        <w:tc>
          <w:tcPr>
            <w:tcW w:type="dxa" w:w="1008"/>
            <w:vAlign w:val="center"/>
          </w:tcPr>
          <w:p>
            <w:r>
              <w:t>Go</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openclaw</w:t>
            </w:r>
          </w:p>
        </w:tc>
        <w:tc>
          <w:tcPr>
            <w:tcW w:type="dxa" w:w="1296"/>
            <w:vAlign w:val="center"/>
          </w:tcPr>
          <w:p>
            <w:r>
              <w:t>人工智能与大模型</w:t>
            </w:r>
          </w:p>
        </w:tc>
        <w:tc>
          <w:tcPr>
            <w:tcW w:type="dxa" w:w="1037"/>
            <w:vAlign w:val="center"/>
          </w:tcPr>
          <w:p>
            <w:r>
              <w:t>331</w:t>
            </w:r>
          </w:p>
        </w:tc>
        <w:tc>
          <w:tcPr>
            <w:tcW w:type="dxa" w:w="936"/>
            <w:vAlign w:val="center"/>
          </w:tcPr>
          <w:p>
            <w:r>
              <w:t>391,535</w:t>
            </w:r>
          </w:p>
        </w:tc>
        <w:tc>
          <w:tcPr>
            <w:tcW w:type="dxa" w:w="1008"/>
            <w:vAlign w:val="center"/>
          </w:tcPr>
          <w:p>
            <w:r>
              <w:t>TypeScript</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n8n</w:t>
            </w:r>
          </w:p>
        </w:tc>
        <w:tc>
          <w:tcPr>
            <w:tcW w:type="dxa" w:w="1296"/>
            <w:vAlign w:val="center"/>
          </w:tcPr>
          <w:p>
            <w:r>
              <w:t>自动化工具</w:t>
            </w:r>
          </w:p>
        </w:tc>
        <w:tc>
          <w:tcPr>
            <w:tcW w:type="dxa" w:w="1037"/>
            <w:vAlign w:val="center"/>
          </w:tcPr>
          <w:p>
            <w:r>
              <w:t>296</w:t>
            </w:r>
          </w:p>
        </w:tc>
        <w:tc>
          <w:tcPr>
            <w:tcW w:type="dxa" w:w="936"/>
            <w:vAlign w:val="center"/>
          </w:tcPr>
          <w:p>
            <w:r>
              <w:t>206,804</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opencode</w:t>
            </w:r>
          </w:p>
        </w:tc>
        <w:tc>
          <w:tcPr>
            <w:tcW w:type="dxa" w:w="1296"/>
            <w:vAlign w:val="center"/>
          </w:tcPr>
          <w:p>
            <w:r>
              <w:t>AI Agent</w:t>
            </w:r>
          </w:p>
        </w:tc>
        <w:tc>
          <w:tcPr>
            <w:tcW w:type="dxa" w:w="1037"/>
            <w:vAlign w:val="center"/>
          </w:tcPr>
          <w:p>
            <w:r>
              <w:t>910</w:t>
            </w:r>
          </w:p>
        </w:tc>
        <w:tc>
          <w:tcPr>
            <w:tcW w:type="dxa" w:w="936"/>
            <w:vAlign w:val="center"/>
          </w:tcPr>
          <w:p>
            <w:r>
              <w:t>212,334</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ECC</w:t>
            </w:r>
          </w:p>
        </w:tc>
        <w:tc>
          <w:tcPr>
            <w:tcW w:type="dxa" w:w="1296"/>
            <w:vAlign w:val="center"/>
          </w:tcPr>
          <w:p>
            <w:r>
              <w:t>AI Agent</w:t>
            </w:r>
          </w:p>
        </w:tc>
        <w:tc>
          <w:tcPr>
            <w:tcW w:type="dxa" w:w="1037"/>
            <w:vAlign w:val="center"/>
          </w:tcPr>
          <w:p>
            <w:r>
              <w:t>4747</w:t>
            </w:r>
          </w:p>
        </w:tc>
        <w:tc>
          <w:tcPr>
            <w:tcW w:type="dxa" w:w="936"/>
            <w:vAlign w:val="center"/>
          </w:tcPr>
          <w:p>
            <w:r>
              <w:t>275,712</w:t>
            </w:r>
          </w:p>
        </w:tc>
        <w:tc>
          <w:tcPr>
            <w:tcW w:type="dxa" w:w="1008"/>
            <w:vAlign w:val="center"/>
          </w:tcPr>
          <w:p>
            <w:r>
              <w:t>JavaScript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vscode</w:t>
            </w:r>
          </w:p>
        </w:tc>
        <w:tc>
          <w:tcPr>
            <w:tcW w:type="dxa" w:w="1296"/>
            <w:vAlign w:val="center"/>
          </w:tcPr>
          <w:p>
            <w:r>
              <w:t>Web 前端</w:t>
            </w:r>
          </w:p>
        </w:tc>
        <w:tc>
          <w:tcPr>
            <w:tcW w:type="dxa" w:w="1037"/>
            <w:vAlign w:val="center"/>
          </w:tcPr>
          <w:p>
            <w:r>
              <w:t>142</w:t>
            </w:r>
          </w:p>
        </w:tc>
        <w:tc>
          <w:tcPr>
            <w:tcW w:type="dxa" w:w="936"/>
            <w:vAlign w:val="center"/>
          </w:tcPr>
          <w:p>
            <w:r>
              <w:t>193,493</w:t>
            </w:r>
          </w:p>
        </w:tc>
        <w:tc>
          <w:tcPr>
            <w:tcW w:type="dxa" w:w="1008"/>
            <w:vAlign w:val="center"/>
          </w:tcPr>
          <w:p>
            <w:r>
              <w:t>TypeScript</w:t>
            </w:r>
          </w:p>
        </w:tc>
        <w:tc>
          <w:tcPr>
            <w:tcW w:type="dxa" w:w="893"/>
            <w:vAlign w:val="center"/>
          </w:tcPr>
          <w:p>
            <w:r>
              <w:t>4.0</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AutoGPT</w:t>
            </w:r>
          </w:p>
        </w:tc>
        <w:tc>
          <w:tcPr>
            <w:tcW w:type="dxa" w:w="1296"/>
            <w:vAlign w:val="center"/>
          </w:tcPr>
          <w:p>
            <w:r>
              <w:t>人工智能与大模型</w:t>
            </w:r>
          </w:p>
        </w:tc>
        <w:tc>
          <w:tcPr>
            <w:tcW w:type="dxa" w:w="1037"/>
            <w:vAlign w:val="center"/>
          </w:tcPr>
          <w:p>
            <w:r>
              <w:t>0</w:t>
            </w:r>
          </w:p>
        </w:tc>
        <w:tc>
          <w:tcPr>
            <w:tcW w:type="dxa" w:w="936"/>
            <w:vAlign w:val="center"/>
          </w:tcPr>
          <w:p>
            <w:r>
              <w:t>187,496</w:t>
            </w:r>
          </w:p>
        </w:tc>
        <w:tc>
          <w:tcPr>
            <w:tcW w:type="dxa" w:w="1008"/>
            <w:vAlign w:val="center"/>
          </w:tcPr>
          <w:p>
            <w:r>
              <w:t>Python</w:t>
            </w:r>
          </w:p>
        </w:tc>
        <w:tc>
          <w:tcPr>
            <w:tcW w:type="dxa" w:w="893"/>
            <w:vAlign w:val="center"/>
          </w:tcPr>
          <w:p>
            <w:r>
              <w:t>2.8</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Stronghold-Protocol</w:t>
            </w:r>
          </w:p>
        </w:tc>
        <w:tc>
          <w:tcPr>
            <w:tcW w:type="dxa" w:w="1296"/>
            <w:vAlign w:val="center"/>
          </w:tcPr>
          <w:p>
            <w:r>
              <w:t>编程开发工具</w:t>
            </w:r>
          </w:p>
        </w:tc>
        <w:tc>
          <w:tcPr>
            <w:tcW w:type="dxa" w:w="1037"/>
            <w:vAlign w:val="center"/>
          </w:tcPr>
          <w:p>
            <w:r>
              <w:t>0</w:t>
            </w:r>
          </w:p>
        </w:tc>
        <w:tc>
          <w:tcPr>
            <w:tcW w:type="dxa" w:w="936"/>
            <w:vAlign w:val="center"/>
          </w:tcPr>
          <w:p>
            <w:r>
              <w:t>1,045</w:t>
            </w:r>
          </w:p>
        </w:tc>
        <w:tc>
          <w:tcPr>
            <w:tcW w:type="dxa" w:w="1008"/>
            <w:vAlign w:val="center"/>
          </w:tcPr>
          <w:p>
            <w:r>
              <w:t>JavaScript</w:t>
            </w:r>
          </w:p>
        </w:tc>
        <w:tc>
          <w:tcPr>
            <w:tcW w:type="dxa" w:w="893"/>
            <w:vAlign w:val="center"/>
          </w:tcPr>
          <w:p>
            <w:r>
              <w:t>2.7</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wordcraft</w:t>
            </w:r>
          </w:p>
        </w:tc>
        <w:tc>
          <w:tcPr>
            <w:tcW w:type="dxa" w:w="1296"/>
            <w:vAlign w:val="center"/>
          </w:tcPr>
          <w:p>
            <w:r>
              <w:t>编程开发工具</w:t>
            </w:r>
          </w:p>
        </w:tc>
        <w:tc>
          <w:tcPr>
            <w:tcW w:type="dxa" w:w="1037"/>
            <w:vAlign w:val="center"/>
          </w:tcPr>
          <w:p>
            <w:r>
              <w:t>0</w:t>
            </w:r>
          </w:p>
        </w:tc>
        <w:tc>
          <w:tcPr>
            <w:tcW w:type="dxa" w:w="936"/>
            <w:vAlign w:val="center"/>
          </w:tcPr>
          <w:p>
            <w:r>
              <w:t>1,247</w:t>
            </w:r>
          </w:p>
        </w:tc>
        <w:tc>
          <w:tcPr>
            <w:tcW w:type="dxa" w:w="1008"/>
            <w:vAlign w:val="center"/>
          </w:tcPr>
          <w:p>
            <w:r>
              <w:t>Rust</w:t>
            </w:r>
          </w:p>
        </w:tc>
        <w:tc>
          <w:tcPr>
            <w:tcW w:type="dxa" w:w="893"/>
            <w:vAlign w:val="center"/>
          </w:tcPr>
          <w:p>
            <w:r>
              <w:t>2.7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282,093 / 7,703 / 23,641</w:t>
            </w:r>
          </w:p>
        </w:tc>
      </w:tr>
      <w:tr>
        <w:tc>
          <w:tcPr>
            <w:tcW w:type="dxa" w:w="2232"/>
            <w:shd w:fill="EDF3F8"/>
          </w:tcPr>
          <w:p>
            <w:r>
              <w:t>最近更新 / Release</w:t>
            </w:r>
          </w:p>
        </w:tc>
        <w:tc>
          <w:tcPr>
            <w:tcW w:type="dxa" w:w="7128"/>
          </w:tcPr>
          <w:p>
            <w:r>
              <w:t>2026-10-09 / v1.3.1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88.5；本周新增 Star 7703。首次运行时增长数字可能为估算。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4.4/5；实用性 4.0/5；创新性 3.8/5；易用性 3.2/5；项目成熟度 5.0/5；推荐指数 4.4/5。综合热度算法得分 88.5/100。</w:t>
      </w:r>
    </w:p>
    <w:p>
      <w:r>
        <w:rPr>
          <w:b/>
        </w:rPr>
        <w:t>项目地址：</w:t>
      </w:r>
      <w:hyperlink r:id="rId11">
        <w:r>
          <w:rPr>
            <w:color w:val="0563C1"/>
            <w:u w:val="single"/>
          </w:rPr>
          <w:t>https://github.com/mattpocock/skills</w:t>
        </w:r>
      </w:hyperlink>
    </w:p>
    <w:p>
      <w:r>
        <w:rPr>
          <w:b/>
        </w:rPr>
        <w:t>官方文档：</w:t>
      </w:r>
      <w:hyperlink r:id="rId22">
        <w:r>
          <w:rPr>
            <w:color w:val="0563C1"/>
            <w:u w:val="single"/>
          </w:rPr>
          <w:t>https://aihero.dev/skills</w:t>
        </w:r>
      </w:hyperlink>
    </w:p>
    <w:p>
      <w:r>
        <w:rPr>
          <w:b/>
        </w:rPr>
        <w:t>官方网站：</w:t>
      </w:r>
      <w:hyperlink r:id="rId22">
        <w:r>
          <w:rPr>
            <w:color w:val="0563C1"/>
            <w:u w:val="single"/>
          </w:rPr>
          <w:t>https://aihero.dev/skills</w:t>
        </w:r>
      </w:hyperlink>
    </w:p>
    <w:p>
      <w:r>
        <w:br w:type="page"/>
      </w:r>
    </w:p>
    <w:p>
      <w:pPr>
        <w:pStyle w:val="Heading2"/>
      </w:pPr>
      <w:r>
        <w:t>3.2 ollama</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ollama__ollama.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182,490 / 441 / 18,175</w:t>
            </w:r>
          </w:p>
        </w:tc>
      </w:tr>
      <w:tr>
        <w:tc>
          <w:tcPr>
            <w:tcW w:type="dxa" w:w="2232"/>
            <w:shd w:fill="EDF3F8"/>
          </w:tcPr>
          <w:p>
            <w:r>
              <w:t>最近更新 / Release</w:t>
            </w:r>
          </w:p>
        </w:tc>
        <w:tc>
          <w:tcPr>
            <w:tcW w:type="dxa" w:w="7128"/>
          </w:tcPr>
          <w:p>
            <w:r>
              <w:t>2026-10-09 / v0.40.2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 GLM,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85.2；本周新增 Star 441。首次运行时增长数字可能为估算。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85.2/100。</w:t>
      </w:r>
    </w:p>
    <w:p>
      <w:r>
        <w:rPr>
          <w:b/>
        </w:rPr>
        <w:t>项目地址：</w:t>
      </w:r>
      <w:hyperlink r:id="rId12">
        <w:r>
          <w:rPr>
            <w:color w:val="0563C1"/>
            <w:u w:val="single"/>
          </w:rPr>
          <w:t>https://github.com/ollama/ollama</w:t>
        </w:r>
      </w:hyperlink>
    </w:p>
    <w:p>
      <w:r>
        <w:rPr>
          <w:b/>
        </w:rPr>
        <w:t>官方文档：</w:t>
      </w:r>
      <w:hyperlink r:id="rId24">
        <w:r>
          <w:rPr>
            <w:color w:val="0563C1"/>
            <w:u w:val="single"/>
          </w:rPr>
          <w:t>https://ollama.com</w:t>
        </w:r>
      </w:hyperlink>
    </w:p>
    <w:p>
      <w:r>
        <w:rPr>
          <w:b/>
        </w:rPr>
        <w:t>官方网站：</w:t>
      </w:r>
      <w:hyperlink r:id="rId24">
        <w:r>
          <w:rPr>
            <w:color w:val="0563C1"/>
            <w:u w:val="single"/>
          </w:rPr>
          <w:t>https://ollama.com</w:t>
        </w:r>
      </w:hyperlink>
    </w:p>
    <w:p>
      <w:r>
        <w:br w:type="page"/>
      </w:r>
    </w:p>
    <w:p>
      <w:pPr>
        <w:pStyle w:val="Heading2"/>
      </w:pPr>
      <w:r>
        <w:t>3.3 openclaw</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penclaw__openclaw.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391,535 / 331 / 82,305</w:t>
            </w:r>
          </w:p>
        </w:tc>
      </w:tr>
      <w:tr>
        <w:tc>
          <w:tcPr>
            <w:tcW w:type="dxa" w:w="2232"/>
            <w:shd w:fill="EDF3F8"/>
          </w:tcPr>
          <w:p>
            <w:r>
              <w:t>最近更新 / Release</w:t>
            </w:r>
          </w:p>
        </w:tc>
        <w:tc>
          <w:tcPr>
            <w:tcW w:type="dxa" w:w="7128"/>
          </w:tcPr>
          <w:p>
            <w:r>
              <w:t>2026-10-09 / v2026.9.9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84.4；本周新增 Star 331。首次运行时增长数字可能为估算。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84.4/100。</w:t>
      </w:r>
    </w:p>
    <w:p>
      <w:r>
        <w:rPr>
          <w:b/>
        </w:rPr>
        <w:t>项目地址：</w:t>
      </w:r>
      <w:hyperlink r:id="rId13">
        <w:r>
          <w:rPr>
            <w:color w:val="0563C1"/>
            <w:u w:val="single"/>
          </w:rPr>
          <w:t>https://github.com/openclaw/openclaw</w:t>
        </w:r>
      </w:hyperlink>
    </w:p>
    <w:p>
      <w:r>
        <w:rPr>
          <w:b/>
        </w:rPr>
        <w:t>官方文档：</w:t>
      </w:r>
      <w:hyperlink r:id="rId26">
        <w:r>
          <w:rPr>
            <w:color w:val="0563C1"/>
            <w:u w:val="single"/>
          </w:rPr>
          <w:t>https://openclaw.ai</w:t>
        </w:r>
      </w:hyperlink>
    </w:p>
    <w:p>
      <w:r>
        <w:rPr>
          <w:b/>
        </w:rPr>
        <w:t>官方网站：</w:t>
      </w:r>
      <w:hyperlink r:id="rId26">
        <w:r>
          <w:rPr>
            <w:color w:val="0563C1"/>
            <w:u w:val="single"/>
          </w:rPr>
          <w:t>https://openclaw.ai</w:t>
        </w:r>
      </w:hyperlink>
    </w:p>
    <w:p>
      <w:r>
        <w:br w:type="page"/>
      </w:r>
    </w:p>
    <w:p>
      <w:pPr>
        <w:pStyle w:val="Heading2"/>
      </w:pPr>
      <w:r>
        <w:t>3.4 n8n</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n8n-io__n8n.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206,804 / 296 / 61,032</w:t>
            </w:r>
          </w:p>
        </w:tc>
      </w:tr>
      <w:tr>
        <w:tc>
          <w:tcPr>
            <w:tcW w:type="dxa" w:w="2232"/>
            <w:shd w:fill="EDF3F8"/>
          </w:tcPr>
          <w:p>
            <w:r>
              <w:t>最近更新 / Release</w:t>
            </w:r>
          </w:p>
        </w:tc>
        <w:tc>
          <w:tcPr>
            <w:tcW w:type="dxa" w:w="7128"/>
          </w:tcPr>
          <w:p>
            <w:r>
              <w:t>2026-10-09 / n8n@2.42.6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84.3；本周新增 Star 296。首次运行时增长数字可能为估算。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84.3/100。</w:t>
      </w:r>
    </w:p>
    <w:p>
      <w:r>
        <w:rPr>
          <w:b/>
        </w:rPr>
        <w:t>项目地址：</w:t>
      </w:r>
      <w:hyperlink r:id="rId14">
        <w:r>
          <w:rPr>
            <w:color w:val="0563C1"/>
            <w:u w:val="single"/>
          </w:rPr>
          <w:t>https://github.com/n8n-io/n8n</w:t>
        </w:r>
      </w:hyperlink>
    </w:p>
    <w:p>
      <w:r>
        <w:rPr>
          <w:b/>
        </w:rPr>
        <w:t>官方文档：</w:t>
      </w:r>
      <w:hyperlink r:id="rId28">
        <w:r>
          <w:rPr>
            <w:color w:val="0563C1"/>
            <w:u w:val="single"/>
          </w:rPr>
          <w:t>https://n8n.io</w:t>
        </w:r>
      </w:hyperlink>
    </w:p>
    <w:p>
      <w:r>
        <w:rPr>
          <w:b/>
        </w:rPr>
        <w:t>官方网站：</w:t>
      </w:r>
      <w:hyperlink r:id="rId28">
        <w:r>
          <w:rPr>
            <w:color w:val="0563C1"/>
            <w:u w:val="single"/>
          </w:rPr>
          <w:t>https://n8n.io</w:t>
        </w:r>
      </w:hyperlink>
    </w:p>
    <w:p>
      <w:r>
        <w:br w:type="page"/>
      </w:r>
    </w:p>
    <w:p>
      <w:pPr>
        <w:pStyle w:val="Heading2"/>
      </w:pPr>
      <w:r>
        <w:t>3.5 opencode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anomalyco__open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212,334 / 910 / 28,361</w:t>
            </w:r>
          </w:p>
        </w:tc>
      </w:tr>
      <w:tr>
        <w:tc>
          <w:tcPr>
            <w:tcW w:type="dxa" w:w="2232"/>
            <w:shd w:fill="EDF3F8"/>
          </w:tcPr>
          <w:p>
            <w:r>
              <w:t>最近更新 / Release</w:t>
            </w:r>
          </w:p>
        </w:tc>
        <w:tc>
          <w:tcPr>
            <w:tcW w:type="dxa" w:w="7128"/>
          </w:tcPr>
          <w:p>
            <w:r>
              <w:t>2026-10-09 / v1.18.35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83.3；本周新增 Star 910。首次运行时增长数字可能为估算。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83.3/100。</w:t>
      </w:r>
    </w:p>
    <w:p>
      <w:r>
        <w:rPr>
          <w:b/>
        </w:rPr>
        <w:t>项目地址：</w:t>
      </w:r>
      <w:hyperlink r:id="rId15">
        <w:r>
          <w:rPr>
            <w:color w:val="0563C1"/>
            <w:u w:val="single"/>
          </w:rPr>
          <w:t>https://github.com/anomalyco/opencode</w:t>
        </w:r>
      </w:hyperlink>
    </w:p>
    <w:p>
      <w:r>
        <w:rPr>
          <w:b/>
        </w:rPr>
        <w:t>官方文档：</w:t>
      </w:r>
      <w:hyperlink r:id="rId30">
        <w:r>
          <w:rPr>
            <w:color w:val="0563C1"/>
            <w:u w:val="single"/>
          </w:rPr>
          <w:t>https://opencode.ai</w:t>
        </w:r>
      </w:hyperlink>
    </w:p>
    <w:p>
      <w:r>
        <w:rPr>
          <w:b/>
        </w:rPr>
        <w:t>官方网站：</w:t>
      </w:r>
      <w:hyperlink r:id="rId30">
        <w:r>
          <w:rPr>
            <w:color w:val="0563C1"/>
            <w:u w:val="single"/>
          </w:rPr>
          <w:t>https://opencode.ai</w:t>
        </w:r>
      </w:hyperlink>
    </w:p>
    <w:p>
      <w:r>
        <w:br w:type="page"/>
      </w:r>
    </w:p>
    <w:p>
      <w:pPr>
        <w:pStyle w:val="Heading2"/>
      </w:pPr>
      <w:r>
        <w:t>3.6 ECC</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affaan-m__ECC.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275,712 / 4,747 / 41,149</w:t>
            </w:r>
          </w:p>
        </w:tc>
      </w:tr>
      <w:tr>
        <w:tc>
          <w:tcPr>
            <w:tcW w:type="dxa" w:w="2232"/>
            <w:shd w:fill="EDF3F8"/>
          </w:tcPr>
          <w:p>
            <w:r>
              <w:t>最近更新 / Release</w:t>
            </w:r>
          </w:p>
        </w:tc>
        <w:tc>
          <w:tcPr>
            <w:tcW w:type="dxa" w:w="7128"/>
          </w:tcPr>
          <w:p>
            <w:r>
              <w:t>2026-10-09 / v2.2.3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83.3；本周新增 Star 4747。首次运行时增长数字可能为估算。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83.3/100。</w:t>
      </w:r>
    </w:p>
    <w:p>
      <w:r>
        <w:rPr>
          <w:b/>
        </w:rPr>
        <w:t>项目地址：</w:t>
      </w:r>
      <w:hyperlink r:id="rId16">
        <w:r>
          <w:rPr>
            <w:color w:val="0563C1"/>
            <w:u w:val="single"/>
          </w:rPr>
          <w:t>https://github.com/affaan-m/ECC</w:t>
        </w:r>
      </w:hyperlink>
    </w:p>
    <w:p>
      <w:r>
        <w:rPr>
          <w:b/>
        </w:rPr>
        <w:t>官方文档：</w:t>
      </w:r>
      <w:hyperlink r:id="rId32">
        <w:r>
          <w:rPr>
            <w:color w:val="0563C1"/>
            <w:u w:val="single"/>
          </w:rPr>
          <w:t>https://ecc.tools</w:t>
        </w:r>
      </w:hyperlink>
    </w:p>
    <w:p>
      <w:r>
        <w:rPr>
          <w:b/>
        </w:rPr>
        <w:t>官方网站：</w:t>
      </w:r>
      <w:hyperlink r:id="rId32">
        <w:r>
          <w:rPr>
            <w:color w:val="0563C1"/>
            <w:u w:val="single"/>
          </w:rPr>
          <w:t>https://ecc.tools</w:t>
        </w:r>
      </w:hyperlink>
    </w:p>
    <w:p>
      <w:r>
        <w:br w:type="page"/>
      </w:r>
    </w:p>
    <w:p>
      <w:pPr>
        <w:pStyle w:val="Heading2"/>
      </w:pPr>
      <w:r>
        <w:t>3.7 vscode</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icrosoft__vscode.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193,493 / 142 / 44,775</w:t>
            </w:r>
          </w:p>
        </w:tc>
      </w:tr>
      <w:tr>
        <w:tc>
          <w:tcPr>
            <w:tcW w:type="dxa" w:w="2232"/>
            <w:shd w:fill="EDF3F8"/>
          </w:tcPr>
          <w:p>
            <w:r>
              <w:t>最近更新 / Release</w:t>
            </w:r>
          </w:p>
        </w:tc>
        <w:tc>
          <w:tcPr>
            <w:tcW w:type="dxa" w:w="7128"/>
          </w:tcPr>
          <w:p>
            <w:r>
              <w:t>2026-10-09 / 1.141.0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80.5；本周新增 Star 142。首次运行时增长数字可能为估算。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4.0/5；实用性 4.0/5；创新性 3.8/5；易用性 3.2/5；项目成熟度 5.0/5；推荐指数 4.0/5。综合热度算法得分 80.5/100。</w:t>
      </w:r>
    </w:p>
    <w:p>
      <w:r>
        <w:rPr>
          <w:b/>
        </w:rPr>
        <w:t>项目地址：</w:t>
      </w:r>
      <w:hyperlink r:id="rId17">
        <w:r>
          <w:rPr>
            <w:color w:val="0563C1"/>
            <w:u w:val="single"/>
          </w:rPr>
          <w:t>https://github.com/microsoft/vscode</w:t>
        </w:r>
      </w:hyperlink>
    </w:p>
    <w:p>
      <w:r>
        <w:rPr>
          <w:b/>
        </w:rPr>
        <w:t>官方文档：</w:t>
      </w:r>
      <w:hyperlink r:id="rId34">
        <w:r>
          <w:rPr>
            <w:color w:val="0563C1"/>
            <w:u w:val="single"/>
          </w:rPr>
          <w:t>https://code.visualstudio.com</w:t>
        </w:r>
      </w:hyperlink>
    </w:p>
    <w:p>
      <w:r>
        <w:rPr>
          <w:b/>
        </w:rPr>
        <w:t>官方网站：</w:t>
      </w:r>
      <w:hyperlink r:id="rId34">
        <w:r>
          <w:rPr>
            <w:color w:val="0563C1"/>
            <w:u w:val="single"/>
          </w:rPr>
          <w:t>https://code.visualstudio.com</w:t>
        </w:r>
      </w:hyperlink>
    </w:p>
    <w:p>
      <w:r>
        <w:br w:type="page"/>
      </w:r>
    </w:p>
    <w:p>
      <w:pPr>
        <w:pStyle w:val="Heading2"/>
      </w:pPr>
      <w:r>
        <w:t>3.8 AutoGPT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Significant-Gravitas__AutoGP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187,496 / 0 / 45,929</w:t>
            </w:r>
          </w:p>
        </w:tc>
      </w:tr>
      <w:tr>
        <w:tc>
          <w:tcPr>
            <w:tcW w:type="dxa" w:w="2232"/>
            <w:shd w:fill="EDF3F8"/>
          </w:tcPr>
          <w:p>
            <w:r>
              <w:t>最近更新 / Release</w:t>
            </w:r>
          </w:p>
        </w:tc>
        <w:tc>
          <w:tcPr>
            <w:tcW w:type="dxa" w:w="7128"/>
          </w:tcPr>
          <w:p>
            <w:r>
              <w:t>2026-10-09 / autogpt-platform-beta-v0.8.3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55.6；本周新增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55.6/100。</w:t>
      </w:r>
    </w:p>
    <w:p>
      <w:r>
        <w:rPr>
          <w:b/>
        </w:rPr>
        <w:t>项目地址：</w:t>
      </w:r>
      <w:hyperlink r:id="rId18">
        <w:r>
          <w:rPr>
            <w:color w:val="0563C1"/>
            <w:u w:val="single"/>
          </w:rPr>
          <w:t>https://github.com/Significant-Gravitas/AutoGPT</w:t>
        </w:r>
      </w:hyperlink>
    </w:p>
    <w:p>
      <w:r>
        <w:rPr>
          <w:b/>
        </w:rPr>
        <w:t>官方文档：</w:t>
      </w:r>
      <w:hyperlink r:id="rId36">
        <w:r>
          <w:rPr>
            <w:color w:val="0563C1"/>
            <w:u w:val="single"/>
          </w:rPr>
          <w:t>https://agpt.co</w:t>
        </w:r>
      </w:hyperlink>
    </w:p>
    <w:p>
      <w:r>
        <w:rPr>
          <w:b/>
        </w:rPr>
        <w:t>官方网站：</w:t>
      </w:r>
      <w:hyperlink r:id="rId36">
        <w:r>
          <w:rPr>
            <w:color w:val="0563C1"/>
            <w:u w:val="single"/>
          </w:rPr>
          <w:t>https://agpt.co</w:t>
        </w:r>
      </w:hyperlink>
    </w:p>
    <w:p>
      <w:r>
        <w:br w:type="page"/>
      </w:r>
    </w:p>
    <w:p>
      <w:pPr>
        <w:pStyle w:val="Heading2"/>
      </w:pPr>
      <w:r>
        <w:t>3.9 Stronghold-Protocol</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ganggs__Stronghold-Protocol.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sganggs/Stronghold-Protocol</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GPL-3.0 / JavaScript</w:t>
            </w:r>
          </w:p>
        </w:tc>
      </w:tr>
      <w:tr>
        <w:tc>
          <w:tcPr>
            <w:tcW w:type="dxa" w:w="2232"/>
            <w:shd w:fill="EDF3F8"/>
          </w:tcPr>
          <w:p>
            <w:r>
              <w:t>Star / 周新增 / Fork</w:t>
            </w:r>
          </w:p>
        </w:tc>
        <w:tc>
          <w:tcPr>
            <w:tcW w:type="dxa" w:w="7128"/>
          </w:tcPr>
          <w:p>
            <w:r>
              <w:t>1,045 / 0 / 240</w:t>
            </w:r>
          </w:p>
        </w:tc>
      </w:tr>
      <w:tr>
        <w:tc>
          <w:tcPr>
            <w:tcW w:type="dxa" w:w="2232"/>
            <w:shd w:fill="EDF3F8"/>
          </w:tcPr>
          <w:p>
            <w:r>
              <w:t>最近更新 / Release</w:t>
            </w:r>
          </w:p>
        </w:tc>
        <w:tc>
          <w:tcPr>
            <w:tcW w:type="dxa" w:w="7128"/>
          </w:tcPr>
          <w:p>
            <w:r>
              <w:t>2026-10-09 / v0.2.2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Stronghold-Protocol 是编程开发工具领域项目。明日方舟「卫戍协议：盟约」非官方同人复刻：浏览器自走棋塔防，单人或 1–4 人联机合作（非商业）</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54.7；本周新增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2.7/5；实用性 4.0/5；创新性 3.8/5；易用性 3.2/5；项目成熟度 2.5/5；推荐指数 2.7/5。综合热度算法得分 54.7/100。</w:t>
      </w:r>
    </w:p>
    <w:p>
      <w:r>
        <w:rPr>
          <w:b/>
        </w:rPr>
        <w:t>项目地址：</w:t>
      </w:r>
      <w:hyperlink r:id="rId19">
        <w:r>
          <w:rPr>
            <w:color w:val="0563C1"/>
            <w:u w:val="single"/>
          </w:rPr>
          <w:t>https://github.com/sganggs/Stronghold-Protocol</w:t>
        </w:r>
      </w:hyperlink>
    </w:p>
    <w:p>
      <w:r>
        <w:rPr>
          <w:b/>
        </w:rPr>
        <w:t>官方文档：</w:t>
      </w:r>
      <w:hyperlink r:id="rId38">
        <w:r>
          <w:rPr>
            <w:color w:val="0563C1"/>
            <w:u w:val="single"/>
          </w:rPr>
          <w:t>https://github.com/sganggs/Stronghold-Protocol#readme</w:t>
        </w:r>
      </w:hyperlink>
    </w:p>
    <w:p>
      <w:r>
        <w:br w:type="page"/>
      </w:r>
    </w:p>
    <w:p>
      <w:pPr>
        <w:pStyle w:val="Heading2"/>
      </w:pPr>
      <w:r>
        <w:t>3.10 wordcraft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storytold__wordcraf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storytold/wordcraft</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Apache-2.0 / Rust</w:t>
            </w:r>
          </w:p>
        </w:tc>
      </w:tr>
      <w:tr>
        <w:tc>
          <w:tcPr>
            <w:tcW w:type="dxa" w:w="2232"/>
            <w:shd w:fill="EDF3F8"/>
          </w:tcPr>
          <w:p>
            <w:r>
              <w:t>Star / 周新增 / Fork</w:t>
            </w:r>
          </w:p>
        </w:tc>
        <w:tc>
          <w:tcPr>
            <w:tcW w:type="dxa" w:w="7128"/>
          </w:tcPr>
          <w:p>
            <w:r>
              <w:t>1,247 / 0 / 421</w:t>
            </w:r>
          </w:p>
        </w:tc>
      </w:tr>
      <w:tr>
        <w:tc>
          <w:tcPr>
            <w:tcW w:type="dxa" w:w="2232"/>
            <w:shd w:fill="EDF3F8"/>
          </w:tcPr>
          <w:p>
            <w:r>
              <w:t>最近更新 / Release</w:t>
            </w:r>
          </w:p>
        </w:tc>
        <w:tc>
          <w:tcPr>
            <w:tcW w:type="dxa" w:w="7128"/>
          </w:tcPr>
          <w:p>
            <w:r>
              <w:t>2026-10-09 / v0.3.0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wordcraft 是编程开发工具领域项目。An open-source, clean-room reimplementation of Microsoft Word in pure Rust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54.1；本周新增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2.7/5；实用性 4.0/5；创新性 3.8/5；易用性 3.2/5；项目成熟度 2.5/5；推荐指数 2.7/5。综合热度算法得分 54.1/100。</w:t>
      </w:r>
    </w:p>
    <w:p>
      <w:r>
        <w:rPr>
          <w:b/>
        </w:rPr>
        <w:t>项目地址：</w:t>
      </w:r>
      <w:hyperlink r:id="rId20">
        <w:r>
          <w:rPr>
            <w:color w:val="0563C1"/>
            <w:u w:val="single"/>
          </w:rPr>
          <w:t>https://github.com/storytold/wordcraft</w:t>
        </w:r>
      </w:hyperlink>
    </w:p>
    <w:p>
      <w:r>
        <w:rPr>
          <w:b/>
        </w:rPr>
        <w:t>官方文档：</w:t>
      </w:r>
      <w:hyperlink r:id="rId40">
        <w:r>
          <w:rPr>
            <w:color w:val="0563C1"/>
            <w:u w:val="single"/>
          </w:rPr>
          <w:t>https://getartcraft.com/apps/wordcraft</w:t>
        </w:r>
      </w:hyperlink>
    </w:p>
    <w:p>
      <w:r>
        <w:rPr>
          <w:b/>
        </w:rPr>
        <w:t>官方网站：</w:t>
      </w:r>
      <w:hyperlink r:id="rId40">
        <w:r>
          <w:rPr>
            <w:color w:val="0563C1"/>
            <w:u w:val="single"/>
          </w:rPr>
          <w:t>https://getartcraft.com/apps/wordcraft</w:t>
        </w:r>
      </w:hyperlink>
    </w:p>
    <w:p>
      <w:r>
        <w:br w:type="page"/>
      </w:r>
    </w:p>
    <w:p>
      <w:pPr>
        <w:pStyle w:val="Heading1"/>
      </w:pPr>
      <w:r>
        <w:t>4. 本周趋势分析</w:t>
      </w:r>
    </w:p>
    <w:p>
      <w:r>
        <w:t>领域分布：{'AI Agent': 3, '人工智能与大模型': 3, '自动化工具': 1, 'Web 前端': 1, '编程开发工具': 2}。语言分布：{'Shell': 1, 'Go': 1, 'TypeScript': 4, 'JavaScript': 2, 'Python': 1, 'Rust': 1}。AI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最适合普通用户：ollama — ollama 是人工智能与大模型领域项目。Get up and running with Kimi, GLM, MiniMax, DeepSeek, gpt-oss, Qwen, Gemma and other models.</w:t>
      </w:r>
    </w:p>
    <w:p>
      <w:pPr>
        <w:pStyle w:val="ListBullet"/>
      </w:pPr>
      <w:r>
        <w:t xml:space="preserve">最适合程序员：openclaw — openclaw 是人工智能与大模型领域项目。The AI that really does things. Any OS. Any Platform. The lobster way. 🦞 </w:t>
      </w:r>
    </w:p>
    <w:p>
      <w:pPr>
        <w:pStyle w:val="ListBullet"/>
      </w:pPr>
      <w:r>
        <w:t>最适合独立开发者：n8n — n8n 是自动化工具领域项目。Fair-code workflow automation platform with native AI capabilities. Combine visual building with custom code, self-host or cloud, 400+ integrations.</w:t>
      </w:r>
    </w:p>
    <w:p>
      <w:pPr>
        <w:pStyle w:val="ListBullet"/>
      </w:pPr>
      <w:r>
        <w:t>最适合企业团队：opencode — opencode 是AI Agent领域项目。The open source coding agent.</w:t>
      </w:r>
    </w:p>
    <w:p>
      <w:pPr>
        <w:pStyle w:val="ListBullet"/>
      </w:pPr>
      <w:r>
        <w:t>最值得长期关注：ECC — ECC 是AI Agent领域项目。The agent harness performance optimization system. Skills, instincts, memory, security, and research-first development for Claude Code, Codex, Opencode, Cursor and beyond.</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ollama/ollama" TargetMode="External"/><Relationship Id="rId13" Type="http://schemas.openxmlformats.org/officeDocument/2006/relationships/hyperlink" Target="https://github.com/openclaw/openclaw" TargetMode="External"/><Relationship Id="rId14" Type="http://schemas.openxmlformats.org/officeDocument/2006/relationships/hyperlink" Target="https://github.com/n8n-io/n8n" TargetMode="External"/><Relationship Id="rId15" Type="http://schemas.openxmlformats.org/officeDocument/2006/relationships/hyperlink" Target="https://github.com/anomalyco/opencode" TargetMode="External"/><Relationship Id="rId16" Type="http://schemas.openxmlformats.org/officeDocument/2006/relationships/hyperlink" Target="https://github.com/affaan-m/ECC" TargetMode="External"/><Relationship Id="rId17" Type="http://schemas.openxmlformats.org/officeDocument/2006/relationships/hyperlink" Target="https://github.com/microsoft/vscode" TargetMode="External"/><Relationship Id="rId18" Type="http://schemas.openxmlformats.org/officeDocument/2006/relationships/hyperlink" Target="https://github.com/Significant-Gravitas/AutoGPT" TargetMode="External"/><Relationship Id="rId19" Type="http://schemas.openxmlformats.org/officeDocument/2006/relationships/hyperlink" Target="https://github.com/sganggs/Stronghold-Protocol" TargetMode="External"/><Relationship Id="rId20" Type="http://schemas.openxmlformats.org/officeDocument/2006/relationships/hyperlink" Target="https://github.com/storytold/wordcraft" TargetMode="External"/><Relationship Id="rId21" Type="http://schemas.openxmlformats.org/officeDocument/2006/relationships/image" Target="media/image2.png"/><Relationship Id="rId22" Type="http://schemas.openxmlformats.org/officeDocument/2006/relationships/hyperlink" Target="https://aihero.dev/skills" TargetMode="External"/><Relationship Id="rId23" Type="http://schemas.openxmlformats.org/officeDocument/2006/relationships/image" Target="media/image3.png"/><Relationship Id="rId24" Type="http://schemas.openxmlformats.org/officeDocument/2006/relationships/hyperlink" Target="https://ollama.com" TargetMode="External"/><Relationship Id="rId25" Type="http://schemas.openxmlformats.org/officeDocument/2006/relationships/image" Target="media/image4.png"/><Relationship Id="rId26" Type="http://schemas.openxmlformats.org/officeDocument/2006/relationships/hyperlink" Target="https://openclaw.ai" TargetMode="External"/><Relationship Id="rId27" Type="http://schemas.openxmlformats.org/officeDocument/2006/relationships/image" Target="media/image5.png"/><Relationship Id="rId28" Type="http://schemas.openxmlformats.org/officeDocument/2006/relationships/hyperlink" Target="https://n8n.io" TargetMode="External"/><Relationship Id="rId29" Type="http://schemas.openxmlformats.org/officeDocument/2006/relationships/image" Target="media/image6.png"/><Relationship Id="rId30" Type="http://schemas.openxmlformats.org/officeDocument/2006/relationships/hyperlink" Target="https://opencode.ai" TargetMode="External"/><Relationship Id="rId31" Type="http://schemas.openxmlformats.org/officeDocument/2006/relationships/image" Target="media/image7.png"/><Relationship Id="rId32" Type="http://schemas.openxmlformats.org/officeDocument/2006/relationships/hyperlink" Target="https://ecc.tools" TargetMode="External"/><Relationship Id="rId33" Type="http://schemas.openxmlformats.org/officeDocument/2006/relationships/image" Target="media/image8.png"/><Relationship Id="rId34" Type="http://schemas.openxmlformats.org/officeDocument/2006/relationships/hyperlink" Target="https://code.visualstudio.com" TargetMode="External"/><Relationship Id="rId35" Type="http://schemas.openxmlformats.org/officeDocument/2006/relationships/image" Target="media/image9.png"/><Relationship Id="rId36" Type="http://schemas.openxmlformats.org/officeDocument/2006/relationships/hyperlink" Target="https://agpt.co" TargetMode="External"/><Relationship Id="rId37" Type="http://schemas.openxmlformats.org/officeDocument/2006/relationships/image" Target="media/image10.png"/><Relationship Id="rId38" Type="http://schemas.openxmlformats.org/officeDocument/2006/relationships/hyperlink" Target="https://github.com/sganggs/Stronghold-Protocol#readme" TargetMode="External"/><Relationship Id="rId39" Type="http://schemas.openxmlformats.org/officeDocument/2006/relationships/image" Target="media/image11.png"/><Relationship Id="rId40" Type="http://schemas.openxmlformats.org/officeDocument/2006/relationships/hyperlink" Target="https://getartcraft.com/apps/wordcra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2026-10-09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